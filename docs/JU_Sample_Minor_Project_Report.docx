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A4C5" w14:textId="5411E992" w:rsidR="0076318E" w:rsidRDefault="0076318E"/>
    <w:p w14:paraId="41BC1C6B" w14:textId="77777777" w:rsidR="006E1298" w:rsidRDefault="00356314" w:rsidP="00356314">
      <w:pPr>
        <w:jc w:val="center"/>
        <w:rPr>
          <w:rFonts w:ascii="Times New Roman" w:hAnsi="Times New Roman" w:cs="Times New Roman"/>
        </w:rPr>
      </w:pPr>
      <w:r w:rsidRPr="00356314">
        <w:rPr>
          <w:rFonts w:ascii="Times New Roman" w:hAnsi="Times New Roman" w:cs="Times New Roman"/>
          <w:b/>
          <w:bCs/>
          <w:sz w:val="36"/>
          <w:szCs w:val="32"/>
        </w:rPr>
        <w:t>MINOR PROJECT REPORT</w:t>
      </w:r>
      <w:r w:rsidRPr="00356314">
        <w:rPr>
          <w:rFonts w:ascii="Times New Roman" w:hAnsi="Times New Roman" w:cs="Times New Roman"/>
        </w:rPr>
        <w:br/>
      </w:r>
      <w:r w:rsidRPr="00356314">
        <w:rPr>
          <w:rFonts w:ascii="Times New Roman" w:hAnsi="Times New Roman" w:cs="Times New Roman"/>
        </w:rPr>
        <w:br/>
        <w:t>on</w:t>
      </w:r>
      <w:r w:rsidRPr="00356314">
        <w:rPr>
          <w:rFonts w:ascii="Times New Roman" w:hAnsi="Times New Roman" w:cs="Times New Roman"/>
        </w:rPr>
        <w:br/>
      </w:r>
      <w:r w:rsidRPr="00356314">
        <w:rPr>
          <w:rFonts w:ascii="Times New Roman" w:hAnsi="Times New Roman" w:cs="Times New Roman"/>
        </w:rPr>
        <w:br/>
      </w:r>
      <w:r w:rsidRPr="00356314">
        <w:rPr>
          <w:rFonts w:ascii="Times New Roman" w:hAnsi="Times New Roman" w:cs="Times New Roman"/>
          <w:b/>
          <w:bCs/>
          <w:sz w:val="32"/>
          <w:szCs w:val="28"/>
        </w:rPr>
        <w:t>“PROJECT TITLE”</w:t>
      </w:r>
      <w:r w:rsidRPr="00356314">
        <w:rPr>
          <w:rFonts w:ascii="Times New Roman" w:hAnsi="Times New Roman" w:cs="Times New Roman"/>
        </w:rPr>
        <w:br/>
      </w:r>
      <w:r w:rsidRPr="00356314">
        <w:rPr>
          <w:rFonts w:ascii="Times New Roman" w:hAnsi="Times New Roman" w:cs="Times New Roman"/>
        </w:rPr>
        <w:br/>
      </w:r>
      <w:r w:rsidRPr="00D14C6A">
        <w:rPr>
          <w:rFonts w:ascii="Times New Roman" w:hAnsi="Times New Roman" w:cs="Times New Roman"/>
          <w:i/>
          <w:iCs/>
        </w:rPr>
        <w:t>Submitted in partial fulfillment of the requirements for the award of the degree of</w:t>
      </w:r>
      <w:r w:rsidRPr="00356314">
        <w:rPr>
          <w:rFonts w:ascii="Times New Roman" w:hAnsi="Times New Roman" w:cs="Times New Roman"/>
        </w:rPr>
        <w:br/>
      </w:r>
      <w:r w:rsidRPr="00356314">
        <w:rPr>
          <w:rFonts w:ascii="Times New Roman" w:hAnsi="Times New Roman" w:cs="Times New Roman"/>
        </w:rPr>
        <w:br/>
      </w:r>
      <w:r w:rsidRPr="00356314">
        <w:rPr>
          <w:rFonts w:ascii="Times New Roman" w:hAnsi="Times New Roman" w:cs="Times New Roman"/>
          <w:b/>
          <w:bCs/>
          <w:sz w:val="28"/>
          <w:szCs w:val="24"/>
        </w:rPr>
        <w:t>BACHELOR OF TECHNOLOGY</w:t>
      </w:r>
      <w:r w:rsidRPr="00356314">
        <w:rPr>
          <w:rFonts w:ascii="Times New Roman" w:hAnsi="Times New Roman" w:cs="Times New Roman"/>
        </w:rPr>
        <w:br/>
        <w:t>in</w:t>
      </w:r>
      <w:r w:rsidRPr="00356314">
        <w:rPr>
          <w:rFonts w:ascii="Times New Roman" w:hAnsi="Times New Roman" w:cs="Times New Roman"/>
        </w:rPr>
        <w:br/>
      </w:r>
      <w:r w:rsidRPr="00356314">
        <w:rPr>
          <w:rFonts w:ascii="Times New Roman" w:hAnsi="Times New Roman" w:cs="Times New Roman"/>
          <w:b/>
          <w:bCs/>
          <w:sz w:val="28"/>
          <w:szCs w:val="24"/>
        </w:rPr>
        <w:t>COMPUTER SCIENCE AND ENGINEERING</w:t>
      </w:r>
      <w:r w:rsidRPr="00356314">
        <w:rPr>
          <w:rFonts w:ascii="Times New Roman" w:hAnsi="Times New Roman" w:cs="Times New Roman"/>
        </w:rPr>
        <w:br/>
      </w:r>
    </w:p>
    <w:p w14:paraId="0F4D91CA" w14:textId="1CF36D7D" w:rsidR="00356314" w:rsidRDefault="00356314" w:rsidP="00356314">
      <w:pPr>
        <w:jc w:val="center"/>
        <w:rPr>
          <w:rFonts w:ascii="Times New Roman" w:hAnsi="Times New Roman" w:cs="Times New Roman"/>
        </w:rPr>
      </w:pPr>
      <w:r w:rsidRPr="00356314">
        <w:rPr>
          <w:rFonts w:ascii="Times New Roman" w:hAnsi="Times New Roman" w:cs="Times New Roman"/>
        </w:rPr>
        <w:br/>
      </w:r>
      <w:r w:rsidRPr="0028441E">
        <w:rPr>
          <w:rFonts w:ascii="Times New Roman" w:hAnsi="Times New Roman" w:cs="Times New Roman"/>
          <w:noProof/>
        </w:rPr>
        <w:drawing>
          <wp:inline distT="0" distB="0" distL="0" distR="0" wp14:anchorId="7EC25F7A" wp14:editId="01D5CE4D">
            <wp:extent cx="2330969" cy="906780"/>
            <wp:effectExtent l="0" t="0" r="0" b="7620"/>
            <wp:docPr id="544087363"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87363" name="Picture 2" descr="A red text on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0874" cy="941754"/>
                    </a:xfrm>
                    <a:prstGeom prst="rect">
                      <a:avLst/>
                    </a:prstGeom>
                    <a:noFill/>
                    <a:ln>
                      <a:noFill/>
                    </a:ln>
                  </pic:spPr>
                </pic:pic>
              </a:graphicData>
            </a:graphic>
          </wp:inline>
        </w:drawing>
      </w:r>
    </w:p>
    <w:p w14:paraId="656DD0CD" w14:textId="77777777" w:rsidR="00356314" w:rsidRDefault="00356314" w:rsidP="00356314">
      <w:pPr>
        <w:jc w:val="center"/>
        <w:rPr>
          <w:rFonts w:ascii="Times New Roman" w:hAnsi="Times New Roman" w:cs="Times New Roman"/>
        </w:rPr>
      </w:pPr>
    </w:p>
    <w:p w14:paraId="6DDE619F" w14:textId="4D0EEA9C" w:rsidR="006E1298" w:rsidRDefault="00356314" w:rsidP="00356314">
      <w:pPr>
        <w:jc w:val="center"/>
        <w:rPr>
          <w:rFonts w:ascii="Times New Roman" w:hAnsi="Times New Roman" w:cs="Times New Roman"/>
        </w:rPr>
      </w:pPr>
      <w:r w:rsidRPr="00356314">
        <w:rPr>
          <w:rFonts w:ascii="Times New Roman" w:hAnsi="Times New Roman" w:cs="Times New Roman"/>
        </w:rPr>
        <w:t>Submitted By:</w:t>
      </w:r>
      <w:r w:rsidRPr="00356314">
        <w:rPr>
          <w:rFonts w:ascii="Times New Roman" w:hAnsi="Times New Roman" w:cs="Times New Roman"/>
        </w:rPr>
        <w:br/>
      </w:r>
      <w:r w:rsidRPr="00356314">
        <w:rPr>
          <w:rFonts w:ascii="Times New Roman" w:hAnsi="Times New Roman" w:cs="Times New Roman"/>
          <w:b/>
          <w:bCs/>
          <w:sz w:val="28"/>
          <w:szCs w:val="24"/>
        </w:rPr>
        <w:t>Name of Student 1 (Registration No.)</w:t>
      </w:r>
      <w:r w:rsidRPr="00356314">
        <w:rPr>
          <w:rFonts w:ascii="Times New Roman" w:hAnsi="Times New Roman" w:cs="Times New Roman"/>
          <w:b/>
          <w:bCs/>
          <w:sz w:val="28"/>
          <w:szCs w:val="24"/>
        </w:rPr>
        <w:br/>
        <w:t>Name of Student 2 (Registration No.)</w:t>
      </w:r>
      <w:r w:rsidRPr="00356314">
        <w:rPr>
          <w:rFonts w:ascii="Times New Roman" w:hAnsi="Times New Roman" w:cs="Times New Roman"/>
          <w:b/>
          <w:bCs/>
          <w:sz w:val="28"/>
          <w:szCs w:val="24"/>
        </w:rPr>
        <w:br/>
        <w:t>Name of Student 3 (Registration No.)</w:t>
      </w:r>
      <w:r w:rsidRPr="00356314">
        <w:rPr>
          <w:rFonts w:ascii="Times New Roman" w:hAnsi="Times New Roman" w:cs="Times New Roman"/>
        </w:rPr>
        <w:br/>
      </w:r>
      <w:r w:rsidRPr="00356314">
        <w:rPr>
          <w:rFonts w:ascii="Times New Roman" w:hAnsi="Times New Roman" w:cs="Times New Roman"/>
        </w:rPr>
        <w:br/>
        <w:t>Under the Supervision of</w:t>
      </w:r>
      <w:r w:rsidRPr="00356314">
        <w:rPr>
          <w:rFonts w:ascii="Times New Roman" w:hAnsi="Times New Roman" w:cs="Times New Roman"/>
        </w:rPr>
        <w:br/>
      </w:r>
      <w:r w:rsidRPr="00356314">
        <w:rPr>
          <w:rFonts w:ascii="Times New Roman" w:hAnsi="Times New Roman" w:cs="Times New Roman"/>
          <w:b/>
          <w:bCs/>
          <w:sz w:val="28"/>
          <w:szCs w:val="24"/>
        </w:rPr>
        <w:t>Dr./</w:t>
      </w:r>
      <w:r w:rsidR="006C43FE">
        <w:rPr>
          <w:rFonts w:ascii="Times New Roman" w:hAnsi="Times New Roman" w:cs="Times New Roman"/>
          <w:b/>
          <w:bCs/>
          <w:sz w:val="28"/>
          <w:szCs w:val="24"/>
        </w:rPr>
        <w:t xml:space="preserve">Mr./Ms. </w:t>
      </w:r>
      <w:r w:rsidRPr="00356314">
        <w:rPr>
          <w:rFonts w:ascii="Times New Roman" w:hAnsi="Times New Roman" w:cs="Times New Roman"/>
          <w:b/>
          <w:bCs/>
          <w:sz w:val="28"/>
          <w:szCs w:val="24"/>
        </w:rPr>
        <w:t>Guide Name</w:t>
      </w:r>
      <w:r w:rsidRPr="00356314">
        <w:rPr>
          <w:rFonts w:ascii="Times New Roman" w:hAnsi="Times New Roman" w:cs="Times New Roman"/>
          <w:b/>
          <w:bCs/>
          <w:sz w:val="28"/>
          <w:szCs w:val="24"/>
        </w:rPr>
        <w:br/>
        <w:t>(Designation)</w:t>
      </w:r>
      <w:r w:rsidRPr="00356314">
        <w:rPr>
          <w:rFonts w:ascii="Times New Roman" w:hAnsi="Times New Roman" w:cs="Times New Roman"/>
        </w:rPr>
        <w:br/>
      </w:r>
    </w:p>
    <w:p w14:paraId="3DE53372" w14:textId="77777777" w:rsidR="006E1298" w:rsidRDefault="006E1298" w:rsidP="00356314">
      <w:pPr>
        <w:jc w:val="center"/>
        <w:rPr>
          <w:rFonts w:ascii="Times New Roman" w:hAnsi="Times New Roman" w:cs="Times New Roman"/>
        </w:rPr>
      </w:pPr>
    </w:p>
    <w:p w14:paraId="18CE9D13" w14:textId="20C1291E" w:rsidR="00170CFA" w:rsidRDefault="00356314" w:rsidP="00356314">
      <w:pPr>
        <w:jc w:val="center"/>
        <w:rPr>
          <w:rFonts w:ascii="Times New Roman" w:hAnsi="Times New Roman" w:cs="Times New Roman"/>
          <w:b/>
          <w:bCs/>
          <w:sz w:val="32"/>
          <w:szCs w:val="28"/>
        </w:rPr>
      </w:pPr>
      <w:r w:rsidRPr="00356314">
        <w:rPr>
          <w:rFonts w:ascii="Times New Roman" w:hAnsi="Times New Roman" w:cs="Times New Roman"/>
          <w:b/>
          <w:bCs/>
          <w:sz w:val="32"/>
          <w:szCs w:val="28"/>
        </w:rPr>
        <w:t xml:space="preserve">Department of Computer Science </w:t>
      </w:r>
      <w:r>
        <w:rPr>
          <w:rFonts w:ascii="Times New Roman" w:hAnsi="Times New Roman" w:cs="Times New Roman"/>
          <w:b/>
          <w:bCs/>
          <w:sz w:val="32"/>
          <w:szCs w:val="28"/>
        </w:rPr>
        <w:t>and</w:t>
      </w:r>
      <w:r w:rsidRPr="00356314">
        <w:rPr>
          <w:rFonts w:ascii="Times New Roman" w:hAnsi="Times New Roman" w:cs="Times New Roman"/>
          <w:b/>
          <w:bCs/>
          <w:sz w:val="32"/>
          <w:szCs w:val="28"/>
        </w:rPr>
        <w:t xml:space="preserve"> Engineering</w:t>
      </w:r>
      <w:r w:rsidRPr="00356314">
        <w:rPr>
          <w:rFonts w:ascii="Times New Roman" w:hAnsi="Times New Roman" w:cs="Times New Roman"/>
          <w:b/>
          <w:bCs/>
          <w:sz w:val="32"/>
          <w:szCs w:val="28"/>
        </w:rPr>
        <w:br/>
        <w:t>JECRC University, Jaipur</w:t>
      </w:r>
      <w:r w:rsidRPr="00356314">
        <w:rPr>
          <w:rFonts w:ascii="Times New Roman" w:hAnsi="Times New Roman" w:cs="Times New Roman"/>
          <w:b/>
          <w:bCs/>
          <w:sz w:val="32"/>
          <w:szCs w:val="28"/>
        </w:rPr>
        <w:br/>
      </w:r>
      <w:r w:rsidRPr="00356314">
        <w:rPr>
          <w:rFonts w:ascii="Times New Roman" w:hAnsi="Times New Roman" w:cs="Times New Roman"/>
          <w:b/>
          <w:bCs/>
          <w:sz w:val="32"/>
          <w:szCs w:val="28"/>
        </w:rPr>
        <w:br/>
        <w:t>Session: 2025–26</w:t>
      </w:r>
    </w:p>
    <w:p w14:paraId="6CAB1662" w14:textId="794D7223" w:rsidR="00170CFA" w:rsidRDefault="00170CFA" w:rsidP="00170CFA">
      <w:pPr>
        <w:jc w:val="center"/>
        <w:rPr>
          <w:rFonts w:ascii="Times New Roman" w:hAnsi="Times New Roman" w:cs="Times New Roman"/>
          <w:b/>
          <w:bCs/>
          <w:sz w:val="32"/>
          <w:szCs w:val="28"/>
        </w:rPr>
      </w:pPr>
      <w:r>
        <w:rPr>
          <w:rFonts w:ascii="Times New Roman" w:hAnsi="Times New Roman" w:cs="Times New Roman"/>
          <w:b/>
          <w:bCs/>
          <w:sz w:val="32"/>
          <w:szCs w:val="28"/>
        </w:rPr>
        <w:br w:type="page"/>
      </w:r>
      <w:r>
        <w:rPr>
          <w:rFonts w:ascii="Times New Roman" w:hAnsi="Times New Roman" w:cs="Times New Roman"/>
          <w:b/>
          <w:bCs/>
          <w:sz w:val="32"/>
          <w:szCs w:val="28"/>
        </w:rPr>
        <w:lastRenderedPageBreak/>
        <w:t>DECLARATION</w:t>
      </w:r>
    </w:p>
    <w:p w14:paraId="1FA0E9AC" w14:textId="77777777" w:rsidR="00170CFA" w:rsidRPr="00170CFA" w:rsidRDefault="00170CFA" w:rsidP="00170CFA">
      <w:pPr>
        <w:jc w:val="both"/>
        <w:rPr>
          <w:rFonts w:ascii="Times New Roman" w:hAnsi="Times New Roman" w:cs="Times New Roman"/>
        </w:rPr>
      </w:pPr>
    </w:p>
    <w:p w14:paraId="6F547DD2" w14:textId="47D19336" w:rsidR="00674176" w:rsidRDefault="00674176" w:rsidP="00674176">
      <w:pPr>
        <w:jc w:val="both"/>
        <w:rPr>
          <w:rFonts w:ascii="Times New Roman" w:hAnsi="Times New Roman" w:cs="Times New Roman"/>
          <w:szCs w:val="24"/>
        </w:rPr>
      </w:pPr>
      <w:r>
        <w:rPr>
          <w:rFonts w:ascii="Times New Roman" w:hAnsi="Times New Roman" w:cs="Times New Roman"/>
          <w:szCs w:val="24"/>
        </w:rPr>
        <w:t xml:space="preserve">I, </w:t>
      </w:r>
      <w:r>
        <w:rPr>
          <w:rFonts w:ascii="Times New Roman" w:hAnsi="Times New Roman" w:cs="Times New Roman"/>
          <w:b/>
          <w:bCs/>
          <w:szCs w:val="24"/>
        </w:rPr>
        <w:t>Name of Student</w:t>
      </w:r>
      <w:r>
        <w:rPr>
          <w:rFonts w:ascii="Times New Roman" w:hAnsi="Times New Roman" w:cs="Times New Roman"/>
          <w:szCs w:val="24"/>
        </w:rPr>
        <w:t xml:space="preserve"> certify that my minor project work embodied in this Report entitled “</w:t>
      </w:r>
      <w:r>
        <w:rPr>
          <w:rFonts w:ascii="Times New Roman" w:hAnsi="Times New Roman" w:cs="Times New Roman"/>
          <w:b/>
          <w:bCs/>
          <w:szCs w:val="24"/>
          <w:lang w:eastAsia="en-IN"/>
        </w:rPr>
        <w:t>Name of Project</w:t>
      </w:r>
      <w:r>
        <w:rPr>
          <w:rFonts w:ascii="Times New Roman" w:hAnsi="Times New Roman" w:cs="Times New Roman"/>
          <w:szCs w:val="24"/>
        </w:rPr>
        <w:t xml:space="preserve">” is my own Bonafide work carried out by me under the supervision of </w:t>
      </w:r>
      <w:r>
        <w:rPr>
          <w:rFonts w:ascii="Times New Roman" w:hAnsi="Times New Roman" w:cs="Times New Roman"/>
          <w:b/>
          <w:bCs/>
          <w:szCs w:val="24"/>
        </w:rPr>
        <w:t>Name of Guide</w:t>
      </w:r>
      <w:r>
        <w:rPr>
          <w:rFonts w:ascii="Times New Roman" w:hAnsi="Times New Roman" w:cs="Times New Roman"/>
          <w:szCs w:val="24"/>
        </w:rPr>
        <w:t xml:space="preserve"> (Guide) as Department of Computer Science &amp; Engineering the </w:t>
      </w:r>
      <w:r w:rsidRPr="001E1EF3">
        <w:rPr>
          <w:rFonts w:ascii="Times New Roman" w:hAnsi="Times New Roman" w:cs="Times New Roman"/>
          <w:b/>
          <w:bCs/>
          <w:szCs w:val="24"/>
        </w:rPr>
        <w:t>JECRC University, Jaipur.</w:t>
      </w:r>
      <w:r>
        <w:rPr>
          <w:rFonts w:ascii="Times New Roman" w:hAnsi="Times New Roman" w:cs="Times New Roman"/>
          <w:szCs w:val="24"/>
        </w:rPr>
        <w:t xml:space="preserve"> The work is original and has not been submitted earlier as a whole or in part for the award of any degree/diploma at this or any other Institution / university in India or abroad.</w:t>
      </w:r>
    </w:p>
    <w:p w14:paraId="176BD103" w14:textId="77777777" w:rsidR="00674176" w:rsidRDefault="00674176" w:rsidP="00674176">
      <w:pPr>
        <w:rPr>
          <w:rFonts w:ascii="Times New Roman" w:hAnsi="Times New Roman" w:cs="Times New Roman"/>
          <w:szCs w:val="24"/>
        </w:rPr>
      </w:pPr>
    </w:p>
    <w:p w14:paraId="1E3E0CF9" w14:textId="77777777" w:rsidR="00674176" w:rsidRDefault="00674176" w:rsidP="00674176">
      <w:pPr>
        <w:rPr>
          <w:rFonts w:ascii="Times New Roman" w:hAnsi="Times New Roman" w:cs="Times New Roman"/>
          <w:szCs w:val="24"/>
        </w:rPr>
      </w:pPr>
      <w:r>
        <w:rPr>
          <w:rFonts w:ascii="Times New Roman" w:hAnsi="Times New Roman" w:cs="Times New Roman"/>
          <w:szCs w:val="24"/>
        </w:rPr>
        <w:t>Date:</w:t>
      </w:r>
    </w:p>
    <w:p w14:paraId="4D847EBA" w14:textId="77777777" w:rsidR="00674176" w:rsidRDefault="00674176" w:rsidP="00674176">
      <w:pPr>
        <w:rPr>
          <w:rFonts w:ascii="Times New Roman" w:hAnsi="Times New Roman" w:cs="Times New Roman"/>
          <w:szCs w:val="24"/>
        </w:rPr>
      </w:pPr>
      <w:r>
        <w:rPr>
          <w:rFonts w:ascii="Times New Roman" w:hAnsi="Times New Roman" w:cs="Times New Roman"/>
          <w:szCs w:val="24"/>
        </w:rPr>
        <w:t>Place: Jaipur</w:t>
      </w:r>
    </w:p>
    <w:p w14:paraId="6EFE9057" w14:textId="3ED6195E" w:rsidR="00674176" w:rsidRDefault="00674176" w:rsidP="00674176">
      <w:pPr>
        <w:jc w:val="right"/>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Signature of Student</w:t>
      </w:r>
    </w:p>
    <w:p w14:paraId="5637969B" w14:textId="6C667D39" w:rsidR="00674176" w:rsidRPr="00A62BA4" w:rsidRDefault="00674176" w:rsidP="00674176">
      <w:pPr>
        <w:jc w:val="right"/>
        <w:rPr>
          <w:rFonts w:ascii="Times New Roman" w:hAnsi="Times New Roman" w:cs="Times New Roman"/>
          <w:b/>
          <w:bCs/>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w:t>
      </w:r>
      <w:r>
        <w:rPr>
          <w:rFonts w:ascii="Times New Roman" w:hAnsi="Times New Roman" w:cs="Times New Roman"/>
          <w:szCs w:val="24"/>
        </w:rPr>
        <w:tab/>
        <w:t xml:space="preserve">       Name of Student</w:t>
      </w:r>
    </w:p>
    <w:p w14:paraId="2D998E7A" w14:textId="63C6FA97" w:rsidR="00674176" w:rsidRDefault="00674176" w:rsidP="00674176">
      <w:pPr>
        <w:jc w:val="right"/>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 xml:space="preserve">        (Reg. No. 23BCON123)</w:t>
      </w:r>
    </w:p>
    <w:p w14:paraId="76FBB3CF" w14:textId="77777777" w:rsidR="00674176" w:rsidRDefault="00674176" w:rsidP="00674176">
      <w:pPr>
        <w:rPr>
          <w:rFonts w:ascii="Times New Roman" w:hAnsi="Times New Roman" w:cs="Times New Roman"/>
          <w:szCs w:val="24"/>
        </w:rPr>
      </w:pPr>
    </w:p>
    <w:p w14:paraId="312E1612" w14:textId="77777777" w:rsidR="00674176" w:rsidRDefault="00674176" w:rsidP="00674176">
      <w:pPr>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50116C68" w14:textId="638866EB" w:rsidR="00674176" w:rsidRDefault="00674176" w:rsidP="00674176">
      <w:pPr>
        <w:ind w:left="7200"/>
        <w:jc w:val="right"/>
        <w:rPr>
          <w:rFonts w:ascii="Times New Roman" w:hAnsi="Times New Roman" w:cs="Times New Roman"/>
          <w:szCs w:val="24"/>
        </w:rPr>
      </w:pPr>
      <w:r>
        <w:rPr>
          <w:rFonts w:ascii="Times New Roman" w:hAnsi="Times New Roman" w:cs="Times New Roman"/>
          <w:szCs w:val="24"/>
        </w:rPr>
        <w:t>Counter Signature</w:t>
      </w:r>
    </w:p>
    <w:p w14:paraId="4778B0A4" w14:textId="39E4DBCC" w:rsidR="00674176" w:rsidRPr="00A62BA4" w:rsidRDefault="00674176" w:rsidP="00674176">
      <w:pPr>
        <w:ind w:left="6480"/>
        <w:jc w:val="right"/>
        <w:rPr>
          <w:rFonts w:ascii="Times New Roman" w:hAnsi="Times New Roman" w:cs="Times New Roman"/>
          <w:b/>
          <w:bCs/>
          <w:szCs w:val="24"/>
        </w:rPr>
      </w:pPr>
      <w:r>
        <w:rPr>
          <w:rFonts w:ascii="Times New Roman" w:hAnsi="Times New Roman" w:cs="Times New Roman"/>
          <w:b/>
          <w:bCs/>
          <w:szCs w:val="24"/>
        </w:rPr>
        <w:t xml:space="preserve">         Guide</w:t>
      </w:r>
    </w:p>
    <w:p w14:paraId="2D53387E" w14:textId="7A869AEB" w:rsidR="00170CFA" w:rsidRDefault="00170CFA">
      <w:pPr>
        <w:rPr>
          <w:rFonts w:ascii="Times New Roman" w:hAnsi="Times New Roman" w:cs="Times New Roman"/>
          <w:b/>
          <w:bCs/>
          <w:sz w:val="32"/>
          <w:szCs w:val="28"/>
        </w:rPr>
      </w:pPr>
    </w:p>
    <w:p w14:paraId="2B76FBC0" w14:textId="77777777" w:rsidR="00170CFA" w:rsidRDefault="00170CFA">
      <w:pPr>
        <w:rPr>
          <w:rFonts w:ascii="Times New Roman" w:hAnsi="Times New Roman" w:cs="Times New Roman"/>
          <w:b/>
          <w:bCs/>
          <w:sz w:val="32"/>
          <w:szCs w:val="28"/>
        </w:rPr>
      </w:pPr>
      <w:r>
        <w:rPr>
          <w:rFonts w:ascii="Times New Roman" w:hAnsi="Times New Roman" w:cs="Times New Roman"/>
          <w:b/>
          <w:bCs/>
          <w:sz w:val="32"/>
          <w:szCs w:val="28"/>
        </w:rPr>
        <w:br w:type="page"/>
      </w:r>
    </w:p>
    <w:p w14:paraId="37FE39C5" w14:textId="7B314026" w:rsidR="00356314" w:rsidRPr="00356314" w:rsidRDefault="00356314" w:rsidP="00356314">
      <w:pPr>
        <w:jc w:val="center"/>
        <w:rPr>
          <w:rFonts w:ascii="Times New Roman" w:hAnsi="Times New Roman" w:cs="Times New Roman"/>
          <w:b/>
          <w:bCs/>
          <w:sz w:val="32"/>
          <w:szCs w:val="28"/>
        </w:rPr>
      </w:pPr>
      <w:r w:rsidRPr="00356314">
        <w:rPr>
          <w:rFonts w:ascii="Times New Roman" w:hAnsi="Times New Roman" w:cs="Times New Roman"/>
          <w:b/>
          <w:bCs/>
          <w:sz w:val="32"/>
          <w:szCs w:val="28"/>
        </w:rPr>
        <w:lastRenderedPageBreak/>
        <w:t>CERTIFICATE</w:t>
      </w:r>
    </w:p>
    <w:p w14:paraId="21BE31E4" w14:textId="3C115591" w:rsidR="00CD0C12" w:rsidRDefault="00356314" w:rsidP="00356314">
      <w:pPr>
        <w:spacing w:line="360" w:lineRule="auto"/>
        <w:jc w:val="both"/>
        <w:rPr>
          <w:rFonts w:ascii="Times New Roman" w:hAnsi="Times New Roman" w:cs="Times New Roman"/>
        </w:rPr>
      </w:pPr>
      <w:r w:rsidRPr="00356314">
        <w:rPr>
          <w:rFonts w:ascii="Times New Roman" w:hAnsi="Times New Roman" w:cs="Times New Roman"/>
        </w:rPr>
        <w:t>This is to certify that the Minor Project titled “PROJECT TITLE” has been successfully completed by:</w:t>
      </w:r>
      <w:r>
        <w:rPr>
          <w:rFonts w:ascii="Times New Roman" w:hAnsi="Times New Roman" w:cs="Times New Roman"/>
        </w:rPr>
        <w:t xml:space="preserve"> </w:t>
      </w:r>
      <w:r w:rsidRPr="00356314">
        <w:rPr>
          <w:rFonts w:ascii="Times New Roman" w:hAnsi="Times New Roman" w:cs="Times New Roman"/>
        </w:rPr>
        <w:t>Student Name(s)</w:t>
      </w:r>
      <w:r>
        <w:rPr>
          <w:rFonts w:ascii="Times New Roman" w:hAnsi="Times New Roman" w:cs="Times New Roman"/>
        </w:rPr>
        <w:t xml:space="preserve"> </w:t>
      </w:r>
      <w:proofErr w:type="spellStart"/>
      <w:r>
        <w:rPr>
          <w:rFonts w:ascii="Times New Roman" w:hAnsi="Times New Roman" w:cs="Times New Roman"/>
        </w:rPr>
        <w:t>hhjfgfgfgfg</w:t>
      </w:r>
      <w:proofErr w:type="spellEnd"/>
      <w:r>
        <w:rPr>
          <w:rFonts w:ascii="Times New Roman" w:hAnsi="Times New Roman" w:cs="Times New Roman"/>
        </w:rPr>
        <w:t>, Reg. No. 23gcgcg151</w:t>
      </w:r>
      <w:r w:rsidR="00170CFA" w:rsidRPr="00170CFA">
        <w:rPr>
          <w:rFonts w:ascii="Times New Roman" w:hAnsi="Times New Roman" w:cs="Times New Roman"/>
          <w:b/>
          <w:bCs/>
        </w:rPr>
        <w:t>(If more the one student than use comma as a separator in Name and Registration No.)</w:t>
      </w:r>
      <w:r w:rsidRPr="00170CFA">
        <w:rPr>
          <w:rFonts w:ascii="Times New Roman" w:hAnsi="Times New Roman" w:cs="Times New Roman"/>
          <w:b/>
          <w:bCs/>
        </w:rPr>
        <w:t xml:space="preserve"> </w:t>
      </w:r>
      <w:r w:rsidRPr="00356314">
        <w:rPr>
          <w:rFonts w:ascii="Times New Roman" w:hAnsi="Times New Roman" w:cs="Times New Roman"/>
        </w:rPr>
        <w:t>under my supervision during VI Semester of B.Tech</w:t>
      </w:r>
      <w:r>
        <w:rPr>
          <w:rFonts w:ascii="Times New Roman" w:hAnsi="Times New Roman" w:cs="Times New Roman"/>
        </w:rPr>
        <w:t>.</w:t>
      </w:r>
      <w:r w:rsidRPr="00356314">
        <w:rPr>
          <w:rFonts w:ascii="Times New Roman" w:hAnsi="Times New Roman" w:cs="Times New Roman"/>
        </w:rPr>
        <w:t xml:space="preserve"> (CSE), JECRC University, Jaipur.</w:t>
      </w:r>
      <w:r>
        <w:rPr>
          <w:rFonts w:ascii="Times New Roman" w:hAnsi="Times New Roman" w:cs="Times New Roman"/>
        </w:rPr>
        <w:t xml:space="preserve"> </w:t>
      </w:r>
    </w:p>
    <w:p w14:paraId="69D87DBA" w14:textId="1202E8A1" w:rsidR="0076318E" w:rsidRDefault="00356314" w:rsidP="00356314">
      <w:pPr>
        <w:spacing w:line="360" w:lineRule="auto"/>
        <w:rPr>
          <w:rFonts w:ascii="Times New Roman" w:hAnsi="Times New Roman" w:cs="Times New Roman"/>
        </w:rPr>
      </w:pPr>
      <w:r w:rsidRPr="00356314">
        <w:rPr>
          <w:rFonts w:ascii="Times New Roman" w:hAnsi="Times New Roman" w:cs="Times New Roman"/>
        </w:rPr>
        <w:br/>
        <w:t>(Project Guide Signature)</w:t>
      </w:r>
      <w:r w:rsidRPr="00356314">
        <w:rPr>
          <w:rFonts w:ascii="Times New Roman" w:hAnsi="Times New Roman" w:cs="Times New Roman"/>
        </w:rPr>
        <w:br/>
        <w:t>Name:</w:t>
      </w:r>
      <w:r w:rsidRPr="00356314">
        <w:rPr>
          <w:rFonts w:ascii="Times New Roman" w:hAnsi="Times New Roman" w:cs="Times New Roman"/>
        </w:rPr>
        <w:br/>
        <w:t>Designation:</w:t>
      </w:r>
      <w:r w:rsidRPr="00356314">
        <w:rPr>
          <w:rFonts w:ascii="Times New Roman" w:hAnsi="Times New Roman" w:cs="Times New Roman"/>
        </w:rPr>
        <w:br/>
      </w:r>
      <w:r w:rsidRPr="00356314">
        <w:rPr>
          <w:rFonts w:ascii="Times New Roman" w:hAnsi="Times New Roman" w:cs="Times New Roman"/>
        </w:rPr>
        <w:br/>
        <w:t>(HOD Signature)</w:t>
      </w:r>
      <w:r w:rsidRPr="00356314">
        <w:rPr>
          <w:rFonts w:ascii="Times New Roman" w:hAnsi="Times New Roman" w:cs="Times New Roman"/>
        </w:rPr>
        <w:br/>
        <w:t>Head, Department of CSE</w:t>
      </w:r>
    </w:p>
    <w:p w14:paraId="1C87E0AB" w14:textId="77777777" w:rsidR="00356314" w:rsidRDefault="00356314" w:rsidP="00356314">
      <w:pPr>
        <w:rPr>
          <w:rFonts w:ascii="Times New Roman" w:hAnsi="Times New Roman" w:cs="Times New Roman"/>
        </w:rPr>
      </w:pPr>
    </w:p>
    <w:p w14:paraId="01090AE6" w14:textId="4930F34E" w:rsidR="00CD0C12" w:rsidRDefault="00356314" w:rsidP="00356314">
      <w:pPr>
        <w:rPr>
          <w:rFonts w:ascii="Times New Roman" w:hAnsi="Times New Roman" w:cs="Times New Roman"/>
        </w:rPr>
      </w:pPr>
      <w:r w:rsidRPr="00356314">
        <w:rPr>
          <w:rFonts w:ascii="Times New Roman" w:hAnsi="Times New Roman" w:cs="Times New Roman"/>
        </w:rPr>
        <w:t>(</w:t>
      </w:r>
      <w:r>
        <w:rPr>
          <w:rFonts w:ascii="Times New Roman" w:hAnsi="Times New Roman" w:cs="Times New Roman"/>
        </w:rPr>
        <w:t>Dean</w:t>
      </w:r>
      <w:r w:rsidRPr="00356314">
        <w:rPr>
          <w:rFonts w:ascii="Times New Roman" w:hAnsi="Times New Roman" w:cs="Times New Roman"/>
        </w:rPr>
        <w:t xml:space="preserve"> Signature)</w:t>
      </w:r>
      <w:r w:rsidRPr="00356314">
        <w:rPr>
          <w:rFonts w:ascii="Times New Roman" w:hAnsi="Times New Roman" w:cs="Times New Roman"/>
        </w:rPr>
        <w:br/>
      </w:r>
      <w:r>
        <w:rPr>
          <w:rFonts w:ascii="Times New Roman" w:hAnsi="Times New Roman" w:cs="Times New Roman"/>
        </w:rPr>
        <w:t>Dean</w:t>
      </w:r>
      <w:r w:rsidRPr="00356314">
        <w:rPr>
          <w:rFonts w:ascii="Times New Roman" w:hAnsi="Times New Roman" w:cs="Times New Roman"/>
        </w:rPr>
        <w:t xml:space="preserve">, </w:t>
      </w:r>
      <w:r>
        <w:rPr>
          <w:rFonts w:ascii="Times New Roman" w:hAnsi="Times New Roman" w:cs="Times New Roman"/>
        </w:rPr>
        <w:t>School of Engineering</w:t>
      </w:r>
    </w:p>
    <w:p w14:paraId="75F2C914" w14:textId="77777777" w:rsidR="00CD0C12" w:rsidRDefault="00CD0C12">
      <w:pPr>
        <w:rPr>
          <w:rFonts w:ascii="Times New Roman" w:hAnsi="Times New Roman" w:cs="Times New Roman"/>
        </w:rPr>
      </w:pPr>
      <w:r>
        <w:rPr>
          <w:rFonts w:ascii="Times New Roman" w:hAnsi="Times New Roman" w:cs="Times New Roman"/>
        </w:rPr>
        <w:br w:type="page"/>
      </w:r>
    </w:p>
    <w:p w14:paraId="6C490AD1" w14:textId="0D9494F3" w:rsidR="00356314" w:rsidRDefault="00CD0C12" w:rsidP="00CD0C12">
      <w:pPr>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ACKNOWLEDGEMENT</w:t>
      </w:r>
    </w:p>
    <w:p w14:paraId="2D2E294B" w14:textId="77777777" w:rsidR="00CD0C12" w:rsidRDefault="00CD0C12" w:rsidP="00CD0C12">
      <w:pPr>
        <w:jc w:val="center"/>
        <w:rPr>
          <w:rFonts w:ascii="Times New Roman" w:hAnsi="Times New Roman" w:cs="Times New Roman"/>
          <w:b/>
          <w:bCs/>
          <w:sz w:val="32"/>
          <w:szCs w:val="28"/>
        </w:rPr>
      </w:pPr>
    </w:p>
    <w:p w14:paraId="412BEAC4" w14:textId="5FA1F538" w:rsidR="00CD0C12" w:rsidRPr="00170CFA" w:rsidRDefault="00170CFA" w:rsidP="00CD0C12">
      <w:pPr>
        <w:ind w:left="360"/>
        <w:jc w:val="both"/>
        <w:rPr>
          <w:rFonts w:ascii="Times New Roman" w:hAnsi="Times New Roman" w:cs="Times New Roman"/>
          <w:b/>
          <w:bCs/>
          <w:lang w:val="en-IN"/>
        </w:rPr>
      </w:pPr>
      <w:r w:rsidRPr="00170CFA">
        <w:rPr>
          <w:rFonts w:ascii="Times New Roman" w:hAnsi="Times New Roman" w:cs="Times New Roman"/>
          <w:b/>
          <w:bCs/>
          <w:lang w:val="en-IN"/>
        </w:rPr>
        <w:t>(</w:t>
      </w:r>
      <w:r w:rsidR="00CD0C12" w:rsidRPr="00170CFA">
        <w:rPr>
          <w:rFonts w:ascii="Times New Roman" w:hAnsi="Times New Roman" w:cs="Times New Roman"/>
          <w:b/>
          <w:bCs/>
          <w:lang w:val="en-IN"/>
        </w:rPr>
        <w:t>Thank guide, department, university, peers</w:t>
      </w:r>
      <w:r w:rsidRPr="00170CFA">
        <w:rPr>
          <w:rFonts w:ascii="Times New Roman" w:hAnsi="Times New Roman" w:cs="Times New Roman"/>
          <w:b/>
          <w:bCs/>
          <w:lang w:val="en-IN"/>
        </w:rPr>
        <w:t>)</w:t>
      </w:r>
    </w:p>
    <w:p w14:paraId="25E6C168" w14:textId="29A5C893" w:rsidR="00CD0C12" w:rsidRPr="00B720E7" w:rsidRDefault="00CD0C12" w:rsidP="00CD0C12">
      <w:pPr>
        <w:ind w:left="360"/>
        <w:jc w:val="both"/>
        <w:rPr>
          <w:rFonts w:ascii="Times New Roman" w:hAnsi="Times New Roman" w:cs="Times New Roman"/>
          <w:lang w:val="en-IN"/>
        </w:rPr>
      </w:pPr>
      <w:r w:rsidRPr="00B720E7">
        <w:rPr>
          <w:rFonts w:ascii="Times New Roman" w:hAnsi="Times New Roman" w:cs="Times New Roman"/>
          <w:lang w:val="en-IN"/>
        </w:rPr>
        <w:t>Written in student’s own words</w:t>
      </w:r>
    </w:p>
    <w:p w14:paraId="1D26D8D0" w14:textId="77777777" w:rsidR="00CD0C12" w:rsidRDefault="00CD0C12">
      <w:pPr>
        <w:rPr>
          <w:rFonts w:ascii="Times New Roman" w:hAnsi="Times New Roman" w:cs="Times New Roman"/>
          <w:b/>
          <w:bCs/>
          <w:sz w:val="32"/>
          <w:szCs w:val="28"/>
          <w:lang w:val="en-IN"/>
        </w:rPr>
      </w:pPr>
      <w:r>
        <w:rPr>
          <w:rFonts w:ascii="Times New Roman" w:hAnsi="Times New Roman" w:cs="Times New Roman"/>
          <w:b/>
          <w:bCs/>
          <w:sz w:val="32"/>
          <w:szCs w:val="28"/>
          <w:lang w:val="en-IN"/>
        </w:rPr>
        <w:br w:type="page"/>
      </w:r>
    </w:p>
    <w:p w14:paraId="23473220" w14:textId="448D537D" w:rsidR="00CD0C12" w:rsidRDefault="00CD0C12" w:rsidP="00CD0C12">
      <w:pPr>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ABSTRACT</w:t>
      </w:r>
    </w:p>
    <w:p w14:paraId="3B8059B5" w14:textId="0F40F4C6" w:rsidR="00172888" w:rsidRDefault="00172888" w:rsidP="00CD0C12">
      <w:pPr>
        <w:jc w:val="center"/>
        <w:rPr>
          <w:rFonts w:ascii="Times New Roman" w:hAnsi="Times New Roman" w:cs="Times New Roman"/>
          <w:b/>
          <w:bCs/>
          <w:sz w:val="32"/>
          <w:szCs w:val="28"/>
        </w:rPr>
      </w:pPr>
      <w:r w:rsidRPr="00CD0C12">
        <w:rPr>
          <w:rFonts w:ascii="Times New Roman" w:hAnsi="Times New Roman" w:cs="Times New Roman"/>
          <w:b/>
          <w:bCs/>
          <w:sz w:val="32"/>
          <w:szCs w:val="28"/>
        </w:rPr>
        <w:t>(150–200 words</w:t>
      </w:r>
      <w:r>
        <w:rPr>
          <w:rFonts w:ascii="Times New Roman" w:hAnsi="Times New Roman" w:cs="Times New Roman"/>
          <w:b/>
          <w:bCs/>
          <w:sz w:val="32"/>
          <w:szCs w:val="28"/>
        </w:rPr>
        <w:t xml:space="preserve"> </w:t>
      </w:r>
      <w:r w:rsidR="00170CFA">
        <w:rPr>
          <w:rFonts w:ascii="Times New Roman" w:hAnsi="Times New Roman" w:cs="Times New Roman"/>
          <w:b/>
          <w:bCs/>
          <w:sz w:val="32"/>
          <w:szCs w:val="28"/>
        </w:rPr>
        <w:t>cover</w:t>
      </w:r>
      <w:r>
        <w:rPr>
          <w:rFonts w:ascii="Times New Roman" w:hAnsi="Times New Roman" w:cs="Times New Roman"/>
          <w:b/>
          <w:bCs/>
          <w:sz w:val="32"/>
          <w:szCs w:val="28"/>
        </w:rPr>
        <w:t xml:space="preserve"> following in 1 paragraph</w:t>
      </w:r>
      <w:r w:rsidR="00170CFA">
        <w:rPr>
          <w:rFonts w:ascii="Times New Roman" w:hAnsi="Times New Roman" w:cs="Times New Roman"/>
          <w:b/>
          <w:bCs/>
          <w:sz w:val="32"/>
          <w:szCs w:val="28"/>
        </w:rPr>
        <w:t xml:space="preserve"> in Italic Font Family: Times New Roman, Font Size: </w:t>
      </w:r>
      <w:r w:rsidR="00CE3087">
        <w:rPr>
          <w:rFonts w:ascii="Times New Roman" w:hAnsi="Times New Roman" w:cs="Times New Roman"/>
          <w:b/>
          <w:bCs/>
          <w:sz w:val="32"/>
          <w:szCs w:val="28"/>
        </w:rPr>
        <w:t>12 Paragraph</w:t>
      </w:r>
      <w:r w:rsidR="00170CFA">
        <w:rPr>
          <w:rFonts w:ascii="Times New Roman" w:hAnsi="Times New Roman" w:cs="Times New Roman"/>
          <w:b/>
          <w:bCs/>
          <w:sz w:val="32"/>
          <w:szCs w:val="28"/>
        </w:rPr>
        <w:t xml:space="preserve"> should contain following details)</w:t>
      </w:r>
    </w:p>
    <w:p w14:paraId="534EF5EC" w14:textId="3E3CF3A2" w:rsidR="00CD0C12" w:rsidRPr="00CD0C12" w:rsidRDefault="00CD0C12" w:rsidP="00CD0C12">
      <w:pPr>
        <w:ind w:left="360"/>
        <w:rPr>
          <w:rFonts w:ascii="Times New Roman" w:hAnsi="Times New Roman" w:cs="Times New Roman"/>
          <w:i/>
          <w:iCs/>
          <w:lang w:val="en-IN"/>
        </w:rPr>
      </w:pPr>
      <w:r w:rsidRPr="00CD0C12">
        <w:rPr>
          <w:rFonts w:ascii="Times New Roman" w:hAnsi="Times New Roman" w:cs="Times New Roman"/>
          <w:i/>
          <w:iCs/>
          <w:lang w:val="en-IN"/>
        </w:rPr>
        <w:t xml:space="preserve">Problem statement </w:t>
      </w:r>
    </w:p>
    <w:p w14:paraId="173D2E76" w14:textId="5FE5EBBE" w:rsidR="00CD0C12" w:rsidRPr="00CD0C12" w:rsidRDefault="00CD0C12" w:rsidP="00CD0C12">
      <w:pPr>
        <w:ind w:left="360"/>
        <w:rPr>
          <w:rFonts w:ascii="Times New Roman" w:hAnsi="Times New Roman" w:cs="Times New Roman"/>
          <w:i/>
          <w:iCs/>
          <w:lang w:val="en-IN"/>
        </w:rPr>
      </w:pPr>
      <w:r w:rsidRPr="00CD0C12">
        <w:rPr>
          <w:rFonts w:ascii="Times New Roman" w:hAnsi="Times New Roman" w:cs="Times New Roman"/>
          <w:i/>
          <w:iCs/>
          <w:lang w:val="en-IN"/>
        </w:rPr>
        <w:t xml:space="preserve">Solution overview </w:t>
      </w:r>
    </w:p>
    <w:p w14:paraId="212C2289" w14:textId="6DBD1171" w:rsidR="00CD0C12" w:rsidRPr="00CD0C12" w:rsidRDefault="00CD0C12" w:rsidP="00CD0C12">
      <w:pPr>
        <w:ind w:left="360"/>
        <w:rPr>
          <w:rFonts w:ascii="Times New Roman" w:hAnsi="Times New Roman" w:cs="Times New Roman"/>
          <w:i/>
          <w:iCs/>
          <w:lang w:val="en-IN"/>
        </w:rPr>
      </w:pPr>
      <w:r w:rsidRPr="00CD0C12">
        <w:rPr>
          <w:rFonts w:ascii="Times New Roman" w:hAnsi="Times New Roman" w:cs="Times New Roman"/>
          <w:i/>
          <w:iCs/>
          <w:lang w:val="en-IN"/>
        </w:rPr>
        <w:t xml:space="preserve">Technologies used </w:t>
      </w:r>
    </w:p>
    <w:p w14:paraId="02F5FEB4" w14:textId="145CF40D" w:rsidR="00CD0C12" w:rsidRDefault="00CD0C12" w:rsidP="00CD0C12">
      <w:pPr>
        <w:ind w:left="360"/>
        <w:rPr>
          <w:rFonts w:ascii="Times New Roman" w:hAnsi="Times New Roman" w:cs="Times New Roman"/>
          <w:i/>
          <w:iCs/>
          <w:lang w:val="en-IN"/>
        </w:rPr>
      </w:pPr>
      <w:r w:rsidRPr="00CD0C12">
        <w:rPr>
          <w:rFonts w:ascii="Times New Roman" w:hAnsi="Times New Roman" w:cs="Times New Roman"/>
          <w:i/>
          <w:iCs/>
          <w:lang w:val="en-IN"/>
        </w:rPr>
        <w:t>Outcome</w:t>
      </w:r>
    </w:p>
    <w:p w14:paraId="63A13892" w14:textId="4527E6AC" w:rsidR="00170CFA" w:rsidRDefault="00170CFA" w:rsidP="00CD0C12">
      <w:pPr>
        <w:ind w:left="360"/>
        <w:rPr>
          <w:rFonts w:ascii="Times New Roman" w:hAnsi="Times New Roman" w:cs="Times New Roman"/>
          <w:i/>
          <w:iCs/>
          <w:lang w:val="en-IN"/>
        </w:rPr>
      </w:pPr>
      <w:r>
        <w:rPr>
          <w:rFonts w:ascii="Times New Roman" w:hAnsi="Times New Roman" w:cs="Times New Roman"/>
          <w:i/>
          <w:iCs/>
          <w:lang w:val="en-IN"/>
        </w:rPr>
        <w:t xml:space="preserve">Keywords: (Excluding the above) </w:t>
      </w:r>
    </w:p>
    <w:p w14:paraId="091101E2" w14:textId="6C81E116" w:rsidR="00CD0C12" w:rsidRDefault="00CD0C12">
      <w:pPr>
        <w:rPr>
          <w:rFonts w:ascii="Times New Roman" w:hAnsi="Times New Roman" w:cs="Times New Roman"/>
          <w:i/>
          <w:iCs/>
          <w:lang w:val="en-IN"/>
        </w:rPr>
      </w:pPr>
      <w:r>
        <w:rPr>
          <w:rFonts w:ascii="Times New Roman" w:hAnsi="Times New Roman" w:cs="Times New Roman"/>
          <w:i/>
          <w:iCs/>
          <w:lang w:val="en-IN"/>
        </w:rPr>
        <w:br w:type="page"/>
      </w:r>
    </w:p>
    <w:p w14:paraId="4F4BFD15" w14:textId="77777777" w:rsid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TABLE OF CONTENTS</w:t>
      </w:r>
    </w:p>
    <w:p w14:paraId="46A65FCD" w14:textId="38BF57E3" w:rsidR="00EC6CAA" w:rsidRPr="003F7346" w:rsidRDefault="00EC6CAA" w:rsidP="00EC6CAA">
      <w:pPr>
        <w:pStyle w:val="TOC1"/>
        <w:rPr>
          <w:b/>
          <w:bCs/>
          <w:kern w:val="2"/>
          <w:sz w:val="22"/>
          <w:szCs w:val="20"/>
          <w:lang w:bidi="hi-IN"/>
        </w:rPr>
      </w:pPr>
      <w:r w:rsidRPr="003F7346">
        <w:rPr>
          <w:rStyle w:val="Hyperlink"/>
          <w:color w:val="000000" w:themeColor="text1"/>
        </w:rPr>
        <w:t>DECLARATION</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proofErr w:type="spellStart"/>
      <w:r w:rsidRPr="003F7346">
        <w:rPr>
          <w:webHidden/>
        </w:rPr>
        <w:t>i</w:t>
      </w:r>
      <w:proofErr w:type="spellEnd"/>
    </w:p>
    <w:p w14:paraId="77B61888" w14:textId="24109F1E" w:rsidR="00EC6CAA" w:rsidRPr="003F7346" w:rsidRDefault="00EC6CAA" w:rsidP="00EC6CAA">
      <w:pPr>
        <w:pStyle w:val="TOC1"/>
        <w:rPr>
          <w:b/>
          <w:bCs/>
          <w:kern w:val="2"/>
          <w:sz w:val="22"/>
          <w:szCs w:val="20"/>
          <w:lang w:bidi="hi-IN"/>
        </w:rPr>
      </w:pPr>
      <w:r w:rsidRPr="003F7346">
        <w:rPr>
          <w:rStyle w:val="Hyperlink"/>
          <w:color w:val="000000" w:themeColor="text1"/>
        </w:rPr>
        <w:t>CERTIFICATE</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ii</w:t>
      </w:r>
    </w:p>
    <w:p w14:paraId="1FD80A2D" w14:textId="092387A2" w:rsidR="00EC6CAA" w:rsidRPr="003F7346" w:rsidRDefault="00EC6CAA" w:rsidP="00EC6CAA">
      <w:pPr>
        <w:pStyle w:val="TOC1"/>
        <w:rPr>
          <w:b/>
          <w:bCs/>
          <w:kern w:val="2"/>
          <w:sz w:val="22"/>
          <w:szCs w:val="20"/>
          <w:lang w:bidi="hi-IN"/>
        </w:rPr>
      </w:pPr>
      <w:r w:rsidRPr="003F7346">
        <w:rPr>
          <w:rStyle w:val="Hyperlink"/>
          <w:color w:val="000000" w:themeColor="text1"/>
        </w:rPr>
        <w:t>ACKNOWLEDGMENT</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iii</w:t>
      </w:r>
    </w:p>
    <w:p w14:paraId="3E0B220F" w14:textId="2EFAEF73" w:rsidR="00EC6CAA" w:rsidRPr="003F7346" w:rsidRDefault="00EC6CAA" w:rsidP="00EC6CAA">
      <w:pPr>
        <w:pStyle w:val="TOC1"/>
        <w:rPr>
          <w:rStyle w:val="Hyperlink"/>
          <w:color w:val="000000" w:themeColor="text1"/>
        </w:rPr>
      </w:pPr>
      <w:r w:rsidRPr="003F7346">
        <w:rPr>
          <w:rStyle w:val="Hyperlink"/>
          <w:color w:val="000000" w:themeColor="text1"/>
        </w:rPr>
        <w:t>ABSTRACT</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iv</w:t>
      </w:r>
    </w:p>
    <w:p w14:paraId="4C267EC0" w14:textId="4323AAF6" w:rsidR="00EC6CAA" w:rsidRPr="003F7346" w:rsidRDefault="00674176" w:rsidP="00EC6CAA">
      <w:pPr>
        <w:pStyle w:val="TOC1"/>
        <w:rPr>
          <w:rStyle w:val="Hyperlink"/>
          <w:color w:val="000000" w:themeColor="text1"/>
        </w:rPr>
      </w:pPr>
      <w:r>
        <w:rPr>
          <w:rStyle w:val="Hyperlink"/>
          <w:color w:val="000000" w:themeColor="text1"/>
        </w:rPr>
        <w:t xml:space="preserve">TABLE OF </w:t>
      </w:r>
      <w:r w:rsidR="00EC6CAA" w:rsidRPr="003F7346">
        <w:rPr>
          <w:rStyle w:val="Hyperlink"/>
          <w:color w:val="000000" w:themeColor="text1"/>
        </w:rPr>
        <w:t>CONTENTS</w:t>
      </w:r>
      <w:r w:rsidR="00EC6CAA" w:rsidRPr="003F7346">
        <w:rPr>
          <w:webHidden/>
        </w:rPr>
        <w:tab/>
      </w:r>
      <w:r w:rsidR="00EC6CAA">
        <w:rPr>
          <w:webHidden/>
        </w:rPr>
        <w:tab/>
      </w:r>
      <w:r w:rsidR="00EC6CAA">
        <w:rPr>
          <w:webHidden/>
        </w:rPr>
        <w:tab/>
      </w:r>
      <w:r w:rsidR="00EC6CAA">
        <w:rPr>
          <w:webHidden/>
        </w:rPr>
        <w:tab/>
      </w:r>
      <w:r w:rsidR="00EC6CAA">
        <w:rPr>
          <w:webHidden/>
        </w:rPr>
        <w:tab/>
      </w:r>
      <w:r w:rsidR="00EC6CAA">
        <w:rPr>
          <w:webHidden/>
        </w:rPr>
        <w:tab/>
      </w:r>
      <w:r w:rsidR="00EC6CAA">
        <w:rPr>
          <w:webHidden/>
        </w:rPr>
        <w:tab/>
      </w:r>
      <w:r w:rsidR="00EC6CAA" w:rsidRPr="003F7346">
        <w:rPr>
          <w:webHidden/>
        </w:rPr>
        <w:t>v</w:t>
      </w:r>
      <w:r w:rsidR="00EC6CAA" w:rsidRPr="003F7346">
        <w:rPr>
          <w:rStyle w:val="Hyperlink"/>
          <w:color w:val="000000" w:themeColor="text1"/>
        </w:rPr>
        <w:t>i</w:t>
      </w:r>
    </w:p>
    <w:p w14:paraId="7BD97BC4" w14:textId="5E2AE802" w:rsidR="00EC6CAA" w:rsidRPr="003F7346" w:rsidRDefault="00EC6CAA" w:rsidP="00EC6CAA">
      <w:pPr>
        <w:pStyle w:val="TOC1"/>
        <w:rPr>
          <w:b/>
          <w:bCs/>
          <w:kern w:val="2"/>
          <w:sz w:val="22"/>
          <w:szCs w:val="20"/>
          <w:lang w:bidi="hi-IN"/>
        </w:rPr>
      </w:pPr>
      <w:r w:rsidRPr="003F7346">
        <w:rPr>
          <w:rStyle w:val="Hyperlink"/>
          <w:color w:val="000000" w:themeColor="text1"/>
        </w:rPr>
        <w:t>LIST OF TABLES</w:t>
      </w:r>
      <w:r w:rsidRPr="003F7346">
        <w:rPr>
          <w:webHidden/>
        </w:rPr>
        <w:tab/>
      </w:r>
      <w:r>
        <w:rPr>
          <w:webHidden/>
        </w:rPr>
        <w:tab/>
      </w:r>
      <w:r>
        <w:rPr>
          <w:webHidden/>
        </w:rPr>
        <w:tab/>
      </w:r>
      <w:r>
        <w:rPr>
          <w:webHidden/>
        </w:rPr>
        <w:tab/>
      </w:r>
      <w:r>
        <w:rPr>
          <w:webHidden/>
        </w:rPr>
        <w:tab/>
      </w:r>
      <w:r>
        <w:rPr>
          <w:webHidden/>
        </w:rPr>
        <w:tab/>
      </w:r>
      <w:r>
        <w:rPr>
          <w:webHidden/>
        </w:rPr>
        <w:tab/>
      </w:r>
      <w:r>
        <w:rPr>
          <w:webHidden/>
        </w:rPr>
        <w:tab/>
        <w:t>ix</w:t>
      </w:r>
    </w:p>
    <w:p w14:paraId="616DFD3F" w14:textId="5B0891DE" w:rsidR="00EC6CAA" w:rsidRPr="003F7346" w:rsidRDefault="00EC6CAA" w:rsidP="00EC6CAA">
      <w:pPr>
        <w:pStyle w:val="TOC1"/>
        <w:rPr>
          <w:b/>
          <w:bCs/>
          <w:kern w:val="2"/>
          <w:sz w:val="22"/>
          <w:szCs w:val="20"/>
          <w:lang w:bidi="hi-IN"/>
        </w:rPr>
      </w:pPr>
      <w:r w:rsidRPr="003F7346">
        <w:rPr>
          <w:rStyle w:val="Hyperlink"/>
          <w:color w:val="000000" w:themeColor="text1"/>
        </w:rPr>
        <w:t>LIST OF FIGURES</w:t>
      </w:r>
      <w:r w:rsidRPr="003F7346">
        <w:rPr>
          <w:webHidden/>
        </w:rPr>
        <w:tab/>
      </w:r>
      <w:r>
        <w:rPr>
          <w:webHidden/>
        </w:rPr>
        <w:tab/>
      </w:r>
      <w:r>
        <w:rPr>
          <w:webHidden/>
        </w:rPr>
        <w:tab/>
      </w:r>
      <w:r>
        <w:rPr>
          <w:webHidden/>
        </w:rPr>
        <w:tab/>
      </w:r>
      <w:r>
        <w:rPr>
          <w:webHidden/>
        </w:rPr>
        <w:tab/>
      </w:r>
      <w:r>
        <w:rPr>
          <w:webHidden/>
        </w:rPr>
        <w:tab/>
      </w:r>
      <w:r>
        <w:rPr>
          <w:webHidden/>
        </w:rPr>
        <w:tab/>
      </w:r>
      <w:r>
        <w:rPr>
          <w:webHidden/>
        </w:rPr>
        <w:tab/>
      </w:r>
      <w:r w:rsidRPr="003F7346">
        <w:rPr>
          <w:webHidden/>
        </w:rPr>
        <w:t>x</w:t>
      </w:r>
      <w:r>
        <w:rPr>
          <w:webHidden/>
        </w:rPr>
        <w:t>i</w:t>
      </w:r>
    </w:p>
    <w:p w14:paraId="53993B38" w14:textId="245AC054" w:rsidR="00EC6CAA" w:rsidRPr="003F7346" w:rsidRDefault="00EC6CAA" w:rsidP="00EC6CAA">
      <w:pPr>
        <w:pStyle w:val="TOC1"/>
        <w:rPr>
          <w:b/>
          <w:bCs/>
          <w:kern w:val="2"/>
          <w:sz w:val="22"/>
          <w:szCs w:val="20"/>
          <w:lang w:bidi="hi-IN"/>
        </w:rPr>
      </w:pPr>
      <w:r w:rsidRPr="003F7346">
        <w:rPr>
          <w:rStyle w:val="Hyperlink"/>
          <w:color w:val="000000" w:themeColor="text1"/>
        </w:rPr>
        <w:t>LIST OF ABBREVIATIONS</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xv</w:t>
      </w:r>
    </w:p>
    <w:p w14:paraId="3881AB4F" w14:textId="4FA814A4" w:rsidR="00EC6CAA" w:rsidRPr="003F7346" w:rsidRDefault="00EC6CAA" w:rsidP="00EC6CAA">
      <w:pPr>
        <w:pStyle w:val="TOC1"/>
        <w:rPr>
          <w:kern w:val="2"/>
          <w:szCs w:val="20"/>
          <w:lang w:bidi="hi-IN"/>
        </w:rPr>
      </w:pPr>
      <w:r w:rsidRPr="003F7346">
        <w:rPr>
          <w:rStyle w:val="Hyperlink"/>
          <w:color w:val="000000" w:themeColor="text1"/>
        </w:rPr>
        <w:t>Chapter-1 Introduction</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1</w:t>
      </w:r>
    </w:p>
    <w:p w14:paraId="6195D8FA" w14:textId="2AE52111"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1.1</w:t>
      </w:r>
      <w:r w:rsidRPr="003F7346">
        <w:rPr>
          <w:color w:val="000000" w:themeColor="text1"/>
          <w:kern w:val="2"/>
          <w:szCs w:val="20"/>
          <w:lang w:bidi="hi-IN"/>
        </w:rPr>
        <w:tab/>
      </w:r>
      <w:r>
        <w:rPr>
          <w:rStyle w:val="Hyperlink"/>
          <w:color w:val="000000" w:themeColor="text1"/>
        </w:rPr>
        <w:t>Background of the Study</w:t>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3</w:t>
      </w:r>
    </w:p>
    <w:p w14:paraId="4CB1E282" w14:textId="6C9FE8EB"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1.2</w:t>
      </w:r>
      <w:r w:rsidRPr="003F7346">
        <w:rPr>
          <w:color w:val="000000" w:themeColor="text1"/>
          <w:kern w:val="2"/>
          <w:szCs w:val="20"/>
          <w:lang w:bidi="hi-IN"/>
        </w:rPr>
        <w:tab/>
      </w:r>
      <w:r w:rsidRPr="00EC6CAA">
        <w:rPr>
          <w:rStyle w:val="Hyperlink"/>
          <w:color w:val="000000" w:themeColor="text1"/>
        </w:rPr>
        <w:t>Problem Statement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7</w:t>
      </w:r>
    </w:p>
    <w:p w14:paraId="5F4B8073" w14:textId="6B953382"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1.3</w:t>
      </w:r>
      <w:r w:rsidRPr="003F7346">
        <w:rPr>
          <w:color w:val="000000" w:themeColor="text1"/>
          <w:kern w:val="2"/>
          <w:szCs w:val="20"/>
          <w:lang w:bidi="hi-IN"/>
        </w:rPr>
        <w:tab/>
      </w:r>
      <w:r w:rsidRPr="00EC6CAA">
        <w:rPr>
          <w:rStyle w:val="Hyperlink"/>
          <w:color w:val="000000" w:themeColor="text1"/>
        </w:rPr>
        <w:t>Objectives of the Project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8</w:t>
      </w:r>
    </w:p>
    <w:p w14:paraId="6E8B92D7" w14:textId="68708145"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1.4</w:t>
      </w:r>
      <w:r w:rsidRPr="003F7346">
        <w:rPr>
          <w:color w:val="000000" w:themeColor="text1"/>
          <w:kern w:val="2"/>
          <w:szCs w:val="20"/>
          <w:lang w:bidi="hi-IN"/>
        </w:rPr>
        <w:tab/>
      </w:r>
      <w:r w:rsidRPr="00EC6CAA">
        <w:rPr>
          <w:rStyle w:val="Hyperlink"/>
          <w:color w:val="000000" w:themeColor="text1"/>
        </w:rPr>
        <w:t>Scope of the Project</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8</w:t>
      </w:r>
    </w:p>
    <w:p w14:paraId="75975E0C" w14:textId="73304ADE" w:rsidR="00EC6CAA" w:rsidRPr="003F7346" w:rsidRDefault="00EC6CAA" w:rsidP="00EC6CAA">
      <w:pPr>
        <w:pStyle w:val="TOC1"/>
        <w:rPr>
          <w:kern w:val="2"/>
          <w:szCs w:val="20"/>
          <w:lang w:bidi="hi-IN"/>
        </w:rPr>
      </w:pPr>
      <w:r w:rsidRPr="003F7346">
        <w:rPr>
          <w:rStyle w:val="Hyperlink"/>
          <w:color w:val="000000" w:themeColor="text1"/>
        </w:rPr>
        <w:t>Chapter-2 Literature Review</w:t>
      </w:r>
      <w:r w:rsidRPr="003F7346">
        <w:rPr>
          <w:webHidden/>
        </w:rPr>
        <w:tab/>
      </w:r>
      <w:r>
        <w:rPr>
          <w:webHidden/>
        </w:rPr>
        <w:tab/>
      </w:r>
      <w:r>
        <w:rPr>
          <w:webHidden/>
        </w:rPr>
        <w:tab/>
      </w:r>
      <w:r>
        <w:rPr>
          <w:webHidden/>
        </w:rPr>
        <w:tab/>
      </w:r>
      <w:r>
        <w:rPr>
          <w:webHidden/>
        </w:rPr>
        <w:tab/>
      </w:r>
      <w:r>
        <w:rPr>
          <w:webHidden/>
        </w:rPr>
        <w:tab/>
      </w:r>
      <w:r w:rsidRPr="003F7346">
        <w:rPr>
          <w:webHidden/>
        </w:rPr>
        <w:t>11</w:t>
      </w:r>
    </w:p>
    <w:p w14:paraId="4AFFE021" w14:textId="16A386D8"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2.1</w:t>
      </w:r>
      <w:r w:rsidRPr="003F7346">
        <w:rPr>
          <w:color w:val="000000" w:themeColor="text1"/>
          <w:kern w:val="2"/>
          <w:szCs w:val="20"/>
          <w:lang w:bidi="hi-IN"/>
        </w:rPr>
        <w:tab/>
      </w:r>
      <w:r w:rsidRPr="00EC6CAA">
        <w:rPr>
          <w:rStyle w:val="Hyperlink"/>
          <w:color w:val="000000" w:themeColor="text1"/>
        </w:rPr>
        <w:t>Related Work</w:t>
      </w:r>
      <w:r w:rsidRPr="003F7346">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Pr>
          <w:webHidden/>
          <w:color w:val="000000" w:themeColor="text1"/>
        </w:rPr>
        <w:tab/>
      </w:r>
      <w:r w:rsidRPr="003F7346">
        <w:rPr>
          <w:webHidden/>
          <w:color w:val="000000" w:themeColor="text1"/>
        </w:rPr>
        <w:t>11</w:t>
      </w:r>
    </w:p>
    <w:p w14:paraId="55462FDF" w14:textId="2E449B7B" w:rsidR="00EC6CAA" w:rsidRPr="003F7346" w:rsidRDefault="00EC6CAA" w:rsidP="00EC6CAA">
      <w:pPr>
        <w:pStyle w:val="TOC2"/>
        <w:rPr>
          <w:b/>
          <w:bCs/>
          <w:color w:val="000000" w:themeColor="text1"/>
          <w:kern w:val="2"/>
          <w:szCs w:val="20"/>
          <w:lang w:bidi="hi-IN"/>
        </w:rPr>
      </w:pPr>
      <w:r w:rsidRPr="003F7346">
        <w:rPr>
          <w:rStyle w:val="Hyperlink"/>
          <w:color w:val="000000" w:themeColor="text1"/>
        </w:rPr>
        <w:t>2.2</w:t>
      </w:r>
      <w:r w:rsidRPr="003F7346">
        <w:rPr>
          <w:color w:val="000000" w:themeColor="text1"/>
          <w:kern w:val="2"/>
          <w:szCs w:val="20"/>
          <w:lang w:bidi="hi-IN"/>
        </w:rPr>
        <w:tab/>
      </w:r>
      <w:r w:rsidRPr="00EC6CAA">
        <w:rPr>
          <w:rStyle w:val="Hyperlink"/>
          <w:color w:val="000000" w:themeColor="text1"/>
        </w:rPr>
        <w:t>Comparative Study</w:t>
      </w:r>
      <w:r w:rsidRPr="003F7346">
        <w:rPr>
          <w:webHidden/>
          <w:color w:val="000000" w:themeColor="text1"/>
        </w:rPr>
        <w:tab/>
      </w:r>
      <w:r>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003C18F9">
        <w:rPr>
          <w:webHidden/>
          <w:color w:val="000000" w:themeColor="text1"/>
        </w:rPr>
        <w:tab/>
      </w:r>
      <w:r w:rsidRPr="003F7346">
        <w:rPr>
          <w:webHidden/>
          <w:color w:val="000000" w:themeColor="text1"/>
        </w:rPr>
        <w:t>1</w:t>
      </w:r>
      <w:r w:rsidR="003C18F9">
        <w:rPr>
          <w:webHidden/>
          <w:color w:val="000000" w:themeColor="text1"/>
        </w:rPr>
        <w:t>4</w:t>
      </w:r>
    </w:p>
    <w:p w14:paraId="1478F832" w14:textId="1E6E57B0" w:rsidR="00EC6CAA" w:rsidRPr="00CD0C12" w:rsidRDefault="00EC6CAA" w:rsidP="00EC6CAA">
      <w:pPr>
        <w:spacing w:line="360" w:lineRule="auto"/>
        <w:rPr>
          <w:rFonts w:ascii="Times New Roman" w:hAnsi="Times New Roman" w:cs="Times New Roman"/>
          <w:b/>
          <w:bCs/>
          <w:sz w:val="28"/>
          <w:szCs w:val="24"/>
          <w:lang w:val="en-IN"/>
        </w:rPr>
      </w:pPr>
      <w:r w:rsidRPr="00EC6CAA">
        <w:rPr>
          <w:rStyle w:val="Hyperlink"/>
          <w:color w:val="000000" w:themeColor="text1"/>
          <w:u w:val="none"/>
        </w:rPr>
        <w:t xml:space="preserve">     </w:t>
      </w:r>
      <w:r w:rsidRPr="003F7346">
        <w:rPr>
          <w:rStyle w:val="Hyperlink"/>
          <w:color w:val="000000" w:themeColor="text1"/>
        </w:rPr>
        <w:t>2.</w:t>
      </w:r>
      <w:r>
        <w:rPr>
          <w:rStyle w:val="Hyperlink"/>
          <w:color w:val="000000" w:themeColor="text1"/>
        </w:rPr>
        <w:t>3</w:t>
      </w:r>
      <w:r w:rsidRPr="003F7346">
        <w:rPr>
          <w:color w:val="000000" w:themeColor="text1"/>
          <w:kern w:val="2"/>
          <w:szCs w:val="20"/>
          <w:lang w:bidi="hi-IN"/>
        </w:rPr>
        <w:tab/>
      </w:r>
      <w:r w:rsidRPr="00EC6CAA">
        <w:rPr>
          <w:rStyle w:val="Hyperlink"/>
          <w:color w:val="000000" w:themeColor="text1"/>
        </w:rPr>
        <w:t>Feasibility Study</w:t>
      </w:r>
      <w:r w:rsidRPr="00CD0C12">
        <w:rPr>
          <w:rFonts w:ascii="Times New Roman" w:hAnsi="Times New Roman" w:cs="Times New Roman"/>
          <w:b/>
          <w:bCs/>
          <w:sz w:val="28"/>
          <w:szCs w:val="24"/>
          <w:lang w:val="en-IN"/>
        </w:rPr>
        <w:t xml:space="preserve"> </w:t>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Pr>
          <w:rFonts w:ascii="Times New Roman" w:hAnsi="Times New Roman" w:cs="Times New Roman"/>
          <w:b/>
          <w:bCs/>
          <w:sz w:val="28"/>
          <w:szCs w:val="24"/>
          <w:lang w:val="en-IN"/>
        </w:rPr>
        <w:tab/>
      </w:r>
      <w:r w:rsidR="003C18F9" w:rsidRPr="003C18F9">
        <w:rPr>
          <w:rFonts w:ascii="Times New Roman" w:hAnsi="Times New Roman" w:cs="Times New Roman"/>
          <w:sz w:val="28"/>
          <w:szCs w:val="24"/>
          <w:lang w:val="en-IN"/>
        </w:rPr>
        <w:t>15</w:t>
      </w:r>
    </w:p>
    <w:p w14:paraId="358E9568" w14:textId="77777777" w:rsidR="003C18F9" w:rsidRDefault="00EC6CAA" w:rsidP="00EC6CAA">
      <w:pPr>
        <w:ind w:left="1080"/>
        <w:rPr>
          <w:rStyle w:val="Hyperlink"/>
          <w:color w:val="000000" w:themeColor="text1"/>
          <w:u w:val="none"/>
        </w:rPr>
      </w:pPr>
      <w:r w:rsidRPr="003F7346">
        <w:rPr>
          <w:rStyle w:val="Hyperlink"/>
          <w:color w:val="000000" w:themeColor="text1"/>
        </w:rPr>
        <w:t>2.</w:t>
      </w:r>
      <w:r>
        <w:rPr>
          <w:rStyle w:val="Hyperlink"/>
          <w:color w:val="000000" w:themeColor="text1"/>
        </w:rPr>
        <w:t>3</w:t>
      </w:r>
      <w:r w:rsidRPr="003F7346">
        <w:rPr>
          <w:rStyle w:val="Hyperlink"/>
          <w:color w:val="000000" w:themeColor="text1"/>
        </w:rPr>
        <w:t xml:space="preserve">.1 </w:t>
      </w:r>
      <w:r w:rsidRPr="00EC6CAA">
        <w:rPr>
          <w:rStyle w:val="Hyperlink"/>
          <w:color w:val="000000" w:themeColor="text1"/>
        </w:rPr>
        <w:t>Technical Feasibility</w:t>
      </w:r>
      <w:r w:rsidR="003C18F9">
        <w:rPr>
          <w:rStyle w:val="Hyperlink"/>
          <w:color w:val="000000" w:themeColor="text1"/>
          <w:u w:val="none"/>
        </w:rPr>
        <w:t xml:space="preserve">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15</w:t>
      </w:r>
      <w:r>
        <w:rPr>
          <w:rStyle w:val="Hyperlink"/>
          <w:color w:val="000000" w:themeColor="text1"/>
          <w:u w:val="none"/>
        </w:rPr>
        <w:tab/>
      </w:r>
    </w:p>
    <w:p w14:paraId="32340EDB" w14:textId="2AB4462A" w:rsidR="00EC6CAA" w:rsidRPr="003C18F9" w:rsidRDefault="00EC6CAA" w:rsidP="00EC6CAA">
      <w:pPr>
        <w:ind w:left="1080"/>
        <w:rPr>
          <w:rStyle w:val="Hyperlink"/>
          <w:color w:val="000000" w:themeColor="text1"/>
          <w:u w:val="none"/>
        </w:rPr>
      </w:pPr>
      <w:r w:rsidRPr="003F7346">
        <w:rPr>
          <w:rStyle w:val="Hyperlink"/>
          <w:color w:val="000000" w:themeColor="text1"/>
        </w:rPr>
        <w:t>2.</w:t>
      </w:r>
      <w:r>
        <w:rPr>
          <w:rStyle w:val="Hyperlink"/>
          <w:color w:val="000000" w:themeColor="text1"/>
        </w:rPr>
        <w:t>3</w:t>
      </w:r>
      <w:r w:rsidRPr="003F7346">
        <w:rPr>
          <w:rStyle w:val="Hyperlink"/>
          <w:color w:val="000000" w:themeColor="text1"/>
        </w:rPr>
        <w:t xml:space="preserve">.2 </w:t>
      </w:r>
      <w:r w:rsidRPr="00EC6CAA">
        <w:rPr>
          <w:rStyle w:val="Hyperlink"/>
          <w:color w:val="000000" w:themeColor="text1"/>
        </w:rPr>
        <w:t xml:space="preserve">Economic Feasibility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16</w:t>
      </w:r>
    </w:p>
    <w:p w14:paraId="334E80BD" w14:textId="02F3E3B3" w:rsidR="00EC6CAA" w:rsidRPr="003C18F9" w:rsidRDefault="00EC6CAA" w:rsidP="00EC6CAA">
      <w:pPr>
        <w:ind w:left="1080"/>
        <w:rPr>
          <w:rStyle w:val="Hyperlink"/>
          <w:color w:val="000000" w:themeColor="text1"/>
          <w:u w:val="none"/>
        </w:rPr>
      </w:pPr>
      <w:r>
        <w:rPr>
          <w:rStyle w:val="Hyperlink"/>
          <w:color w:val="000000" w:themeColor="text1"/>
        </w:rPr>
        <w:t>2.3.3</w:t>
      </w:r>
      <w:r w:rsidR="003C18F9">
        <w:rPr>
          <w:rStyle w:val="Hyperlink"/>
          <w:color w:val="000000" w:themeColor="text1"/>
        </w:rPr>
        <w:t xml:space="preserve"> </w:t>
      </w:r>
      <w:r w:rsidRPr="00EC6CAA">
        <w:rPr>
          <w:rStyle w:val="Hyperlink"/>
          <w:color w:val="000000" w:themeColor="text1"/>
        </w:rPr>
        <w:t>Operational Feasibility</w:t>
      </w:r>
      <w:r w:rsidR="003C18F9">
        <w:rPr>
          <w:rStyle w:val="Hyperlink"/>
          <w:color w:val="000000" w:themeColor="text1"/>
          <w:u w:val="none"/>
        </w:rPr>
        <w:t xml:space="preserve"> </w:t>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r>
      <w:r w:rsidR="003C18F9">
        <w:rPr>
          <w:rStyle w:val="Hyperlink"/>
          <w:color w:val="000000" w:themeColor="text1"/>
          <w:u w:val="none"/>
        </w:rPr>
        <w:tab/>
        <w:t>16</w:t>
      </w:r>
    </w:p>
    <w:p w14:paraId="1B30F798" w14:textId="72059879" w:rsidR="003C18F9" w:rsidRDefault="003C18F9" w:rsidP="003C18F9">
      <w:pPr>
        <w:pStyle w:val="TOC1"/>
        <w:rPr>
          <w:webHidden/>
        </w:rPr>
      </w:pPr>
      <w:r w:rsidRPr="003F7346">
        <w:rPr>
          <w:rStyle w:val="Hyperlink"/>
          <w:color w:val="000000" w:themeColor="text1"/>
        </w:rPr>
        <w:t>Chapter-</w:t>
      </w:r>
      <w:r>
        <w:rPr>
          <w:rStyle w:val="Hyperlink"/>
          <w:color w:val="000000" w:themeColor="text1"/>
        </w:rPr>
        <w:t>3</w:t>
      </w:r>
      <w:r w:rsidRPr="003F7346">
        <w:rPr>
          <w:rStyle w:val="Hyperlink"/>
          <w:color w:val="000000" w:themeColor="text1"/>
        </w:rPr>
        <w:t xml:space="preserve"> </w:t>
      </w:r>
      <w:r>
        <w:rPr>
          <w:rStyle w:val="Hyperlink"/>
          <w:color w:val="000000" w:themeColor="text1"/>
        </w:rPr>
        <w:t>System Design</w:t>
      </w:r>
      <w:r w:rsidRPr="003F7346">
        <w:rPr>
          <w:webHidden/>
        </w:rPr>
        <w:tab/>
      </w:r>
      <w:r>
        <w:rPr>
          <w:webHidden/>
        </w:rPr>
        <w:tab/>
      </w:r>
      <w:r>
        <w:rPr>
          <w:webHidden/>
        </w:rPr>
        <w:tab/>
      </w:r>
      <w:r>
        <w:rPr>
          <w:webHidden/>
        </w:rPr>
        <w:tab/>
      </w:r>
      <w:r>
        <w:rPr>
          <w:webHidden/>
        </w:rPr>
        <w:tab/>
      </w:r>
      <w:r>
        <w:rPr>
          <w:webHidden/>
        </w:rPr>
        <w:tab/>
      </w:r>
      <w:r>
        <w:rPr>
          <w:webHidden/>
        </w:rPr>
        <w:tab/>
      </w:r>
      <w:r w:rsidRPr="003F7346">
        <w:rPr>
          <w:webHidden/>
        </w:rPr>
        <w:t>1</w:t>
      </w:r>
      <w:r>
        <w:rPr>
          <w:webHidden/>
        </w:rPr>
        <w:t>7</w:t>
      </w:r>
    </w:p>
    <w:p w14:paraId="211F4A45" w14:textId="4870F05D" w:rsidR="003C18F9" w:rsidRDefault="003C18F9" w:rsidP="003C18F9">
      <w:r>
        <w:t>;</w:t>
      </w:r>
    </w:p>
    <w:p w14:paraId="43B718CB" w14:textId="229A1515" w:rsidR="003C18F9" w:rsidRDefault="003C18F9" w:rsidP="003C18F9">
      <w:r>
        <w:t>;</w:t>
      </w:r>
    </w:p>
    <w:p w14:paraId="752CE193" w14:textId="55D6AB94" w:rsidR="003C18F9" w:rsidRDefault="003C18F9" w:rsidP="003C18F9">
      <w:r>
        <w:t>;</w:t>
      </w:r>
    </w:p>
    <w:p w14:paraId="216511F7" w14:textId="3D6EF0CB" w:rsidR="003C18F9" w:rsidRDefault="003C18F9" w:rsidP="003C18F9">
      <w:r>
        <w:t>:</w:t>
      </w:r>
    </w:p>
    <w:p w14:paraId="4B4D693D" w14:textId="73CB2A6A" w:rsidR="003C18F9" w:rsidRDefault="003C18F9" w:rsidP="003C18F9">
      <w:r>
        <w:t>;</w:t>
      </w:r>
    </w:p>
    <w:p w14:paraId="585B46F5" w14:textId="40B68212" w:rsidR="003C18F9" w:rsidRDefault="003C18F9" w:rsidP="003C18F9">
      <w:pPr>
        <w:pStyle w:val="TOC1"/>
        <w:rPr>
          <w:webHidden/>
        </w:rPr>
      </w:pPr>
      <w:r w:rsidRPr="003F7346">
        <w:rPr>
          <w:rStyle w:val="Hyperlink"/>
          <w:color w:val="000000" w:themeColor="text1"/>
        </w:rPr>
        <w:lastRenderedPageBreak/>
        <w:t>Chapter-</w:t>
      </w:r>
      <w:r>
        <w:rPr>
          <w:rStyle w:val="Hyperlink"/>
          <w:color w:val="000000" w:themeColor="text1"/>
        </w:rPr>
        <w:t>6</w:t>
      </w:r>
      <w:r w:rsidRPr="003F7346">
        <w:rPr>
          <w:rStyle w:val="Hyperlink"/>
          <w:color w:val="000000" w:themeColor="text1"/>
        </w:rPr>
        <w:t xml:space="preserve"> </w:t>
      </w:r>
      <w:r>
        <w:rPr>
          <w:rStyle w:val="Hyperlink"/>
          <w:color w:val="000000" w:themeColor="text1"/>
        </w:rPr>
        <w:t>Conclusion and Future Work</w:t>
      </w:r>
      <w:r>
        <w:rPr>
          <w:webHidden/>
        </w:rPr>
        <w:tab/>
      </w:r>
      <w:r>
        <w:rPr>
          <w:webHidden/>
        </w:rPr>
        <w:tab/>
      </w:r>
      <w:r>
        <w:rPr>
          <w:webHidden/>
        </w:rPr>
        <w:tab/>
      </w:r>
      <w:r>
        <w:rPr>
          <w:webHidden/>
        </w:rPr>
        <w:tab/>
      </w:r>
      <w:r>
        <w:rPr>
          <w:webHidden/>
        </w:rPr>
        <w:tab/>
      </w:r>
      <w:r w:rsidR="00674176">
        <w:rPr>
          <w:webHidden/>
        </w:rPr>
        <w:t>4</w:t>
      </w:r>
      <w:r>
        <w:rPr>
          <w:webHidden/>
        </w:rPr>
        <w:t>0</w:t>
      </w:r>
    </w:p>
    <w:p w14:paraId="64D70933" w14:textId="516055FA" w:rsidR="003C18F9" w:rsidRDefault="003C18F9" w:rsidP="003C18F9">
      <w:r>
        <w:t>References</w:t>
      </w:r>
    </w:p>
    <w:p w14:paraId="12ED2D16" w14:textId="77777777" w:rsidR="003C18F9" w:rsidRPr="003C18F9" w:rsidRDefault="003C18F9" w:rsidP="003C18F9">
      <w:r w:rsidRPr="003C18F9">
        <w:t>APPENDICES</w:t>
      </w:r>
    </w:p>
    <w:p w14:paraId="2FE772FE" w14:textId="77777777" w:rsidR="003C18F9" w:rsidRPr="003C18F9" w:rsidRDefault="003C18F9" w:rsidP="003C18F9">
      <w:r w:rsidRPr="003C18F9">
        <w:t xml:space="preserve">Appendix A: User Manual </w:t>
      </w:r>
    </w:p>
    <w:p w14:paraId="5D33577C" w14:textId="77777777" w:rsidR="003C18F9" w:rsidRPr="003C18F9" w:rsidRDefault="003C18F9" w:rsidP="003C18F9">
      <w:r w:rsidRPr="003C18F9">
        <w:t xml:space="preserve">Appendix B: Screenshots </w:t>
      </w:r>
    </w:p>
    <w:p w14:paraId="15B00864" w14:textId="77777777" w:rsidR="003C18F9" w:rsidRPr="003C18F9" w:rsidRDefault="003C18F9" w:rsidP="003C18F9">
      <w:r w:rsidRPr="003C18F9">
        <w:t>Appendix C: Code (Optional)</w:t>
      </w:r>
    </w:p>
    <w:p w14:paraId="3DE4F08D" w14:textId="77777777" w:rsidR="003C18F9" w:rsidRDefault="003C18F9" w:rsidP="003C18F9"/>
    <w:p w14:paraId="1F1E81F2" w14:textId="77777777" w:rsidR="003C18F9" w:rsidRDefault="003C18F9">
      <w:pPr>
        <w:rPr>
          <w:rFonts w:ascii="Times New Roman" w:hAnsi="Times New Roman" w:cs="Times New Roman"/>
          <w:b/>
          <w:bCs/>
          <w:sz w:val="32"/>
          <w:szCs w:val="28"/>
        </w:rPr>
      </w:pPr>
      <w:r>
        <w:rPr>
          <w:rFonts w:ascii="Times New Roman" w:hAnsi="Times New Roman" w:cs="Times New Roman"/>
          <w:b/>
          <w:bCs/>
          <w:sz w:val="32"/>
          <w:szCs w:val="28"/>
        </w:rPr>
        <w:br w:type="page"/>
      </w:r>
    </w:p>
    <w:p w14:paraId="0BEDEF45" w14:textId="3A886F31" w:rsidR="00CD0C12" w:rsidRDefault="00CD0C12" w:rsidP="00CD0C12">
      <w:pPr>
        <w:ind w:left="720"/>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LIST OF FIGURES</w:t>
      </w:r>
    </w:p>
    <w:p w14:paraId="7C0808FA" w14:textId="77777777" w:rsidR="00EC6CAA" w:rsidRPr="00674176" w:rsidRDefault="00EC6CAA" w:rsidP="00EC6CAA">
      <w:pPr>
        <w:pStyle w:val="TableofFigures"/>
        <w:tabs>
          <w:tab w:val="right" w:leader="dot" w:pos="8100"/>
        </w:tabs>
        <w:spacing w:before="120" w:after="120" w:line="360" w:lineRule="auto"/>
        <w:ind w:left="720" w:right="746" w:hanging="720"/>
        <w:jc w:val="both"/>
        <w:rPr>
          <w:noProof/>
          <w:color w:val="000000" w:themeColor="text1"/>
        </w:rPr>
      </w:pPr>
      <w:r w:rsidRPr="00674176">
        <w:rPr>
          <w:rStyle w:val="Hyperlink"/>
          <w:noProof/>
          <w:color w:val="000000" w:themeColor="text1"/>
          <w:u w:val="none"/>
          <w:lang w:bidi="ar-SA"/>
        </w:rPr>
        <w:t>Figure 1.1: (a) Low-resolution and (b) equivalent super-resolution image</w:t>
      </w:r>
      <w:r w:rsidRPr="00674176">
        <w:rPr>
          <w:noProof/>
          <w:webHidden/>
          <w:color w:val="000000" w:themeColor="text1"/>
        </w:rPr>
        <w:tab/>
        <w:t>2</w:t>
      </w:r>
    </w:p>
    <w:p w14:paraId="5B4D6A1C" w14:textId="77777777" w:rsidR="00EC6CAA" w:rsidRPr="00674176" w:rsidRDefault="00EC6CAA" w:rsidP="00EC6CAA">
      <w:pPr>
        <w:pStyle w:val="TableofFigures"/>
        <w:tabs>
          <w:tab w:val="right" w:leader="dot" w:pos="8100"/>
        </w:tabs>
        <w:spacing w:before="120" w:after="120" w:line="360" w:lineRule="auto"/>
        <w:ind w:left="720" w:right="746" w:hanging="720"/>
        <w:jc w:val="both"/>
        <w:rPr>
          <w:rFonts w:asciiTheme="minorHAnsi" w:eastAsiaTheme="minorEastAsia" w:hAnsiTheme="minorHAnsi" w:cstheme="minorBidi"/>
          <w:noProof/>
          <w:color w:val="000000" w:themeColor="text1"/>
          <w:kern w:val="2"/>
          <w:sz w:val="22"/>
        </w:rPr>
      </w:pPr>
      <w:r w:rsidRPr="00674176">
        <w:rPr>
          <w:rStyle w:val="Hyperlink"/>
          <w:noProof/>
          <w:color w:val="000000" w:themeColor="text1"/>
          <w:u w:val="none"/>
          <w:shd w:val="clear" w:color="auto" w:fill="FFFFFF"/>
          <w:lang w:bidi="ar-SA"/>
        </w:rPr>
        <w:t xml:space="preserve">Figure 3.1: The proposed </w:t>
      </w:r>
      <w:r w:rsidRPr="00674176">
        <w:rPr>
          <w:rStyle w:val="Hyperlink"/>
          <w:noProof/>
          <w:color w:val="000000" w:themeColor="text1"/>
          <w:u w:val="none"/>
          <w:lang w:bidi="ar-SA"/>
        </w:rPr>
        <w:t>model</w:t>
      </w:r>
      <w:r w:rsidRPr="00674176">
        <w:rPr>
          <w:rStyle w:val="Hyperlink"/>
          <w:noProof/>
          <w:color w:val="000000" w:themeColor="text1"/>
          <w:u w:val="none"/>
          <w:shd w:val="clear" w:color="auto" w:fill="FFFFFF"/>
          <w:lang w:bidi="ar-SA"/>
        </w:rPr>
        <w:t xml:space="preserve"> to reconstruct a high-resolution image from a low-resolution image</w:t>
      </w:r>
      <w:r w:rsidRPr="00674176">
        <w:rPr>
          <w:noProof/>
          <w:webHidden/>
          <w:color w:val="000000" w:themeColor="text1"/>
        </w:rPr>
        <w:tab/>
        <w:t>42</w:t>
      </w:r>
    </w:p>
    <w:p w14:paraId="43ECA7C9" w14:textId="77777777" w:rsidR="00EC6CAA" w:rsidRPr="00674176" w:rsidRDefault="00EC6CAA" w:rsidP="00EC6CAA">
      <w:pPr>
        <w:pStyle w:val="TableofFigures"/>
        <w:tabs>
          <w:tab w:val="right" w:leader="dot" w:pos="8100"/>
        </w:tabs>
        <w:spacing w:before="120" w:after="120" w:line="360" w:lineRule="auto"/>
        <w:ind w:left="720" w:right="746" w:hanging="720"/>
        <w:jc w:val="both"/>
        <w:rPr>
          <w:rFonts w:asciiTheme="minorHAnsi" w:eastAsiaTheme="minorEastAsia" w:hAnsiTheme="minorHAnsi" w:cstheme="minorBidi"/>
          <w:noProof/>
          <w:color w:val="000000" w:themeColor="text1"/>
          <w:kern w:val="2"/>
          <w:sz w:val="22"/>
        </w:rPr>
      </w:pPr>
      <w:r w:rsidRPr="00674176">
        <w:rPr>
          <w:rStyle w:val="Hyperlink"/>
          <w:noProof/>
          <w:color w:val="000000" w:themeColor="text1"/>
          <w:u w:val="none"/>
          <w:shd w:val="clear" w:color="auto" w:fill="FFFFFF"/>
          <w:lang w:bidi="ar-SA"/>
        </w:rPr>
        <w:t>Figure 3.2: Flow Chart of the essential function of IBP to reduce noise and blur.</w:t>
      </w:r>
      <w:r w:rsidRPr="00674176">
        <w:rPr>
          <w:noProof/>
          <w:webHidden/>
          <w:color w:val="000000" w:themeColor="text1"/>
        </w:rPr>
        <w:tab/>
        <w:t>44</w:t>
      </w:r>
    </w:p>
    <w:p w14:paraId="68EDAE45" w14:textId="77777777" w:rsidR="00EC6CAA" w:rsidRPr="00674176" w:rsidRDefault="00EC6CAA" w:rsidP="00EC6CAA">
      <w:pPr>
        <w:pStyle w:val="TableofFigures"/>
        <w:tabs>
          <w:tab w:val="right" w:leader="dot" w:pos="8100"/>
        </w:tabs>
        <w:spacing w:before="120" w:after="120" w:line="360" w:lineRule="auto"/>
        <w:ind w:left="720" w:right="746" w:hanging="720"/>
        <w:jc w:val="both"/>
        <w:rPr>
          <w:rFonts w:asciiTheme="minorHAnsi" w:eastAsiaTheme="minorEastAsia" w:hAnsiTheme="minorHAnsi" w:cstheme="minorBidi"/>
          <w:noProof/>
          <w:color w:val="000000" w:themeColor="text1"/>
          <w:kern w:val="2"/>
          <w:sz w:val="22"/>
        </w:rPr>
      </w:pPr>
      <w:r w:rsidRPr="00674176">
        <w:rPr>
          <w:rStyle w:val="Hyperlink"/>
          <w:noProof/>
          <w:color w:val="000000" w:themeColor="text1"/>
          <w:u w:val="none"/>
          <w:shd w:val="clear" w:color="auto" w:fill="FFFFFF"/>
          <w:lang w:bidi="ar-SA"/>
        </w:rPr>
        <w:t xml:space="preserve">Figure 3.3: Flow Chart to </w:t>
      </w:r>
      <w:r w:rsidRPr="00674176">
        <w:rPr>
          <w:rStyle w:val="Hyperlink"/>
          <w:noProof/>
          <w:color w:val="000000" w:themeColor="text1"/>
          <w:u w:val="none"/>
          <w:lang w:bidi="ar-SA"/>
        </w:rPr>
        <w:t>construct</w:t>
      </w:r>
      <w:r w:rsidRPr="00674176">
        <w:rPr>
          <w:rStyle w:val="Hyperlink"/>
          <w:noProof/>
          <w:color w:val="000000" w:themeColor="text1"/>
          <w:u w:val="none"/>
          <w:shd w:val="clear" w:color="auto" w:fill="FFFFFF"/>
          <w:lang w:bidi="ar-SA"/>
        </w:rPr>
        <w:t xml:space="preserve"> a composite image.</w:t>
      </w:r>
      <w:r w:rsidRPr="00674176">
        <w:rPr>
          <w:noProof/>
          <w:webHidden/>
          <w:color w:val="000000" w:themeColor="text1"/>
        </w:rPr>
        <w:tab/>
        <w:t>46</w:t>
      </w:r>
    </w:p>
    <w:p w14:paraId="01438E9F" w14:textId="77777777" w:rsidR="00EC6CAA" w:rsidRPr="00674176" w:rsidRDefault="00EC6CAA" w:rsidP="00EC6CAA">
      <w:pPr>
        <w:pStyle w:val="TableofFigures"/>
        <w:tabs>
          <w:tab w:val="right" w:leader="dot" w:pos="8100"/>
        </w:tabs>
        <w:spacing w:before="120" w:after="120" w:line="360" w:lineRule="auto"/>
        <w:ind w:left="720" w:right="746" w:hanging="720"/>
        <w:jc w:val="both"/>
        <w:rPr>
          <w:rStyle w:val="Hyperlink"/>
          <w:color w:val="000000" w:themeColor="text1"/>
          <w:u w:val="none"/>
          <w:lang w:bidi="ar-SA"/>
        </w:rPr>
      </w:pPr>
      <w:r w:rsidRPr="00674176">
        <w:rPr>
          <w:rStyle w:val="Hyperlink"/>
          <w:noProof/>
          <w:color w:val="000000" w:themeColor="text1"/>
          <w:u w:val="none"/>
          <w:lang w:bidi="ar-SA"/>
        </w:rPr>
        <w:t>Figure 4.1: Components of Generative Adversarial Network</w:t>
      </w:r>
      <w:r w:rsidRPr="00674176">
        <w:rPr>
          <w:rStyle w:val="Hyperlink"/>
          <w:webHidden/>
          <w:color w:val="000000" w:themeColor="text1"/>
          <w:u w:val="none"/>
          <w:lang w:bidi="ar-SA"/>
        </w:rPr>
        <w:tab/>
        <w:t>49</w:t>
      </w:r>
    </w:p>
    <w:p w14:paraId="17C31F6A" w14:textId="77777777" w:rsidR="00EC6CAA" w:rsidRPr="00674176" w:rsidRDefault="00EC6CAA" w:rsidP="00EC6CAA">
      <w:pPr>
        <w:pStyle w:val="TableofFigures"/>
        <w:tabs>
          <w:tab w:val="right" w:leader="dot" w:pos="8100"/>
        </w:tabs>
        <w:spacing w:before="120" w:after="120" w:line="360" w:lineRule="auto"/>
        <w:ind w:left="720" w:right="746" w:hanging="720"/>
        <w:jc w:val="both"/>
        <w:rPr>
          <w:rStyle w:val="Hyperlink"/>
          <w:color w:val="000000" w:themeColor="text1"/>
          <w:u w:val="none"/>
          <w:lang w:bidi="ar-SA"/>
        </w:rPr>
      </w:pPr>
      <w:r w:rsidRPr="00674176">
        <w:rPr>
          <w:rStyle w:val="Hyperlink"/>
          <w:noProof/>
          <w:color w:val="000000" w:themeColor="text1"/>
          <w:u w:val="none"/>
          <w:lang w:bidi="ar-SA"/>
        </w:rPr>
        <w:t>Figure 4.2: Dual Generator Framework</w:t>
      </w:r>
      <w:r w:rsidRPr="00674176">
        <w:rPr>
          <w:rStyle w:val="Hyperlink"/>
          <w:webHidden/>
          <w:color w:val="000000" w:themeColor="text1"/>
          <w:u w:val="none"/>
          <w:lang w:bidi="ar-SA"/>
        </w:rPr>
        <w:tab/>
        <w:t>59</w:t>
      </w:r>
    </w:p>
    <w:p w14:paraId="3398DB15" w14:textId="77777777" w:rsidR="00EC6CAA" w:rsidRPr="00674176" w:rsidRDefault="00EC6CAA" w:rsidP="00EC6CAA">
      <w:pPr>
        <w:pStyle w:val="TableofFigures"/>
        <w:tabs>
          <w:tab w:val="right" w:leader="dot" w:pos="8100"/>
        </w:tabs>
        <w:spacing w:before="120" w:after="120" w:line="360" w:lineRule="auto"/>
        <w:ind w:left="720" w:right="746" w:hanging="720"/>
        <w:jc w:val="both"/>
        <w:rPr>
          <w:rStyle w:val="Hyperlink"/>
          <w:color w:val="000000" w:themeColor="text1"/>
          <w:u w:val="none"/>
          <w:lang w:bidi="ar-SA"/>
        </w:rPr>
      </w:pPr>
      <w:r w:rsidRPr="00674176">
        <w:rPr>
          <w:rStyle w:val="Hyperlink"/>
          <w:noProof/>
          <w:color w:val="000000" w:themeColor="text1"/>
          <w:u w:val="none"/>
          <w:lang w:bidi="ar-SA"/>
        </w:rPr>
        <w:t>Figure 4.3: Squeeze and Excitation Block used in the generator.</w:t>
      </w:r>
      <w:r w:rsidRPr="00674176">
        <w:rPr>
          <w:rStyle w:val="Hyperlink"/>
          <w:webHidden/>
          <w:color w:val="000000" w:themeColor="text1"/>
          <w:u w:val="none"/>
          <w:lang w:bidi="ar-SA"/>
        </w:rPr>
        <w:tab/>
        <w:t>59</w:t>
      </w:r>
    </w:p>
    <w:p w14:paraId="32C89CA7" w14:textId="552E719B" w:rsidR="00CD0C12" w:rsidRDefault="00CD0C12">
      <w:pPr>
        <w:rPr>
          <w:rFonts w:ascii="Times New Roman" w:hAnsi="Times New Roman" w:cs="Times New Roman"/>
          <w:b/>
          <w:bCs/>
          <w:sz w:val="32"/>
          <w:szCs w:val="28"/>
        </w:rPr>
      </w:pPr>
      <w:r>
        <w:rPr>
          <w:rFonts w:ascii="Times New Roman" w:hAnsi="Times New Roman" w:cs="Times New Roman"/>
          <w:b/>
          <w:bCs/>
          <w:sz w:val="32"/>
          <w:szCs w:val="28"/>
        </w:rPr>
        <w:br w:type="page"/>
      </w:r>
    </w:p>
    <w:p w14:paraId="71C93753" w14:textId="063B72F5" w:rsidR="00CD0C12" w:rsidRDefault="00CD0C12" w:rsidP="00CD0C12">
      <w:pPr>
        <w:ind w:left="720"/>
        <w:jc w:val="center"/>
        <w:rPr>
          <w:rFonts w:ascii="Times New Roman" w:hAnsi="Times New Roman" w:cs="Times New Roman"/>
          <w:b/>
          <w:bCs/>
          <w:sz w:val="32"/>
          <w:szCs w:val="28"/>
        </w:rPr>
      </w:pPr>
      <w:r w:rsidRPr="00CD0C12">
        <w:rPr>
          <w:rFonts w:ascii="Times New Roman" w:hAnsi="Times New Roman" w:cs="Times New Roman"/>
          <w:b/>
          <w:bCs/>
          <w:sz w:val="32"/>
          <w:szCs w:val="28"/>
        </w:rPr>
        <w:lastRenderedPageBreak/>
        <w:t>LIST OF TABLES</w:t>
      </w:r>
    </w:p>
    <w:p w14:paraId="2590E750"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4.1: Google Colab Free and Google Colab Pro Specification </w:t>
      </w:r>
      <w:r w:rsidRPr="00674176">
        <w:rPr>
          <w:rStyle w:val="Hyperlink"/>
          <w:webHidden/>
          <w:color w:val="000000" w:themeColor="text1"/>
          <w:u w:val="none"/>
          <w:lang w:bidi="ar-SA"/>
        </w:rPr>
        <w:tab/>
        <w:t>57</w:t>
      </w:r>
    </w:p>
    <w:p w14:paraId="4306A727"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6.1 Available datasets for Single image super-resolution (SISR) </w:t>
      </w:r>
      <w:r w:rsidRPr="00674176">
        <w:rPr>
          <w:rStyle w:val="Hyperlink"/>
          <w:webHidden/>
          <w:color w:val="000000" w:themeColor="text1"/>
          <w:u w:val="none"/>
          <w:lang w:bidi="ar-SA"/>
        </w:rPr>
        <w:tab/>
        <w:t>79</w:t>
      </w:r>
    </w:p>
    <w:p w14:paraId="71475AC2"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6.2: Phases used in the proposed framework to generate super-resolution image</w:t>
      </w:r>
      <w:r w:rsidRPr="00674176">
        <w:rPr>
          <w:rStyle w:val="Hyperlink"/>
          <w:webHidden/>
          <w:color w:val="000000" w:themeColor="text1"/>
          <w:u w:val="none"/>
          <w:lang w:bidi="ar-SA"/>
        </w:rPr>
        <w:tab/>
        <w:t>90</w:t>
      </w:r>
    </w:p>
    <w:p w14:paraId="5971AB47"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7.1: Image parameters after applying Image Enlarging Algorithms</w:t>
      </w:r>
      <w:r w:rsidRPr="00674176">
        <w:rPr>
          <w:rStyle w:val="Hyperlink"/>
          <w:webHidden/>
          <w:color w:val="000000" w:themeColor="text1"/>
          <w:u w:val="none"/>
          <w:lang w:bidi="ar-SA"/>
        </w:rPr>
        <w:tab/>
        <w:t>101</w:t>
      </w:r>
    </w:p>
    <w:p w14:paraId="78C4A4B9"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7.2: Image parameters after applying Iterative Back Projection (IBP) Algorithm on enlarged images</w:t>
      </w:r>
      <w:r w:rsidRPr="00674176">
        <w:rPr>
          <w:rStyle w:val="Hyperlink"/>
          <w:webHidden/>
          <w:color w:val="000000" w:themeColor="text1"/>
          <w:u w:val="none"/>
          <w:lang w:bidi="ar-SA"/>
        </w:rPr>
        <w:tab/>
        <w:t>102</w:t>
      </w:r>
    </w:p>
    <w:p w14:paraId="2AF0368F"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Table 7.3: Image parameters of composite images and final high-resolution image</w:t>
      </w:r>
      <w:r w:rsidRPr="00674176">
        <w:rPr>
          <w:rStyle w:val="Hyperlink"/>
          <w:webHidden/>
          <w:color w:val="000000" w:themeColor="text1"/>
          <w:u w:val="none"/>
          <w:lang w:bidi="ar-SA"/>
        </w:rPr>
        <w:tab/>
        <w:t>103</w:t>
      </w:r>
    </w:p>
    <w:p w14:paraId="5C69CE69" w14:textId="77777777" w:rsidR="007B040B" w:rsidRPr="00674176" w:rsidRDefault="007B040B" w:rsidP="007B040B">
      <w:pPr>
        <w:pStyle w:val="TableofFigures"/>
        <w:tabs>
          <w:tab w:val="right" w:leader="dot" w:pos="8190"/>
        </w:tabs>
        <w:spacing w:before="120" w:after="120" w:line="360" w:lineRule="auto"/>
        <w:ind w:left="630" w:right="566" w:hanging="630"/>
        <w:jc w:val="both"/>
        <w:rPr>
          <w:rStyle w:val="Hyperlink"/>
          <w:color w:val="000000" w:themeColor="text1"/>
          <w:u w:val="none"/>
          <w:lang w:bidi="ar-SA"/>
        </w:rPr>
      </w:pPr>
      <w:r w:rsidRPr="00674176">
        <w:rPr>
          <w:rStyle w:val="Hyperlink"/>
          <w:noProof/>
          <w:color w:val="000000" w:themeColor="text1"/>
          <w:u w:val="none"/>
          <w:lang w:bidi="ar-SA"/>
        </w:rPr>
        <w:t xml:space="preserve">Table 7.4 Comparison of parameters of the image shown in Figure 7.4 with </w:t>
      </w:r>
      <w:r w:rsidRPr="00674176">
        <w:rPr>
          <w:rFonts w:eastAsia="Malgun Gothic"/>
          <w:shd w:val="clear" w:color="auto" w:fill="FFFFFF"/>
        </w:rPr>
        <w:t>MIEBF and KBIE</w:t>
      </w:r>
      <w:r w:rsidRPr="00674176">
        <w:rPr>
          <w:rStyle w:val="Hyperlink"/>
          <w:noProof/>
          <w:color w:val="000000" w:themeColor="text1"/>
          <w:u w:val="none"/>
          <w:lang w:bidi="ar-SA"/>
        </w:rPr>
        <w:t xml:space="preserve"> methodologies and proposed methodology</w:t>
      </w:r>
      <w:r w:rsidRPr="00674176">
        <w:rPr>
          <w:rStyle w:val="Hyperlink"/>
          <w:webHidden/>
          <w:color w:val="000000" w:themeColor="text1"/>
          <w:u w:val="none"/>
          <w:lang w:bidi="ar-SA"/>
        </w:rPr>
        <w:tab/>
        <w:t>108</w:t>
      </w:r>
    </w:p>
    <w:p w14:paraId="31C23F1C" w14:textId="77777777" w:rsidR="00CD0C12" w:rsidRDefault="00CD0C12" w:rsidP="00CD0C12">
      <w:pPr>
        <w:ind w:left="720"/>
        <w:jc w:val="center"/>
        <w:rPr>
          <w:rFonts w:ascii="Times New Roman" w:hAnsi="Times New Roman" w:cs="Times New Roman"/>
          <w:b/>
          <w:bCs/>
          <w:sz w:val="32"/>
          <w:szCs w:val="28"/>
        </w:rPr>
      </w:pPr>
    </w:p>
    <w:p w14:paraId="70D9B11B" w14:textId="77777777" w:rsidR="00CD0C12" w:rsidRDefault="00CD0C12" w:rsidP="00CD0C12">
      <w:pPr>
        <w:ind w:left="720"/>
        <w:jc w:val="center"/>
        <w:rPr>
          <w:rFonts w:ascii="Times New Roman" w:hAnsi="Times New Roman" w:cs="Times New Roman"/>
          <w:b/>
          <w:bCs/>
          <w:sz w:val="32"/>
          <w:szCs w:val="28"/>
        </w:rPr>
      </w:pPr>
    </w:p>
    <w:p w14:paraId="59DED6FD" w14:textId="77777777" w:rsidR="00CD0C12" w:rsidRDefault="00CD0C12" w:rsidP="00CD0C12">
      <w:pPr>
        <w:ind w:left="720"/>
        <w:jc w:val="center"/>
        <w:rPr>
          <w:rFonts w:ascii="Times New Roman" w:hAnsi="Times New Roman" w:cs="Times New Roman"/>
          <w:b/>
          <w:bCs/>
          <w:sz w:val="32"/>
          <w:szCs w:val="28"/>
        </w:rPr>
      </w:pPr>
    </w:p>
    <w:p w14:paraId="48239F03" w14:textId="19980178" w:rsidR="00CD0C12" w:rsidRDefault="00CD0C12">
      <w:pPr>
        <w:rPr>
          <w:rFonts w:ascii="Times New Roman" w:hAnsi="Times New Roman" w:cs="Times New Roman"/>
          <w:b/>
          <w:bCs/>
          <w:sz w:val="32"/>
          <w:szCs w:val="28"/>
        </w:rPr>
      </w:pPr>
      <w:r>
        <w:rPr>
          <w:rFonts w:ascii="Times New Roman" w:hAnsi="Times New Roman" w:cs="Times New Roman"/>
          <w:b/>
          <w:bCs/>
          <w:sz w:val="32"/>
          <w:szCs w:val="28"/>
        </w:rPr>
        <w:br w:type="page"/>
      </w:r>
    </w:p>
    <w:p w14:paraId="32174788" w14:textId="77777777" w:rsidR="00CD0C12" w:rsidRPr="00CD0C12" w:rsidRDefault="00CD0C12" w:rsidP="00CD0C12">
      <w:pPr>
        <w:ind w:left="72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1: INTRODUCTION</w:t>
      </w:r>
    </w:p>
    <w:p w14:paraId="421FE833"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1.1 Background of Study </w:t>
      </w:r>
    </w:p>
    <w:p w14:paraId="5D1BC46B"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1.2 Problem Statement </w:t>
      </w:r>
    </w:p>
    <w:p w14:paraId="0D4B1930"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1.3 Objectives of the Project </w:t>
      </w:r>
    </w:p>
    <w:p w14:paraId="1511F186"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1.4 Scope of the Project </w:t>
      </w:r>
    </w:p>
    <w:p w14:paraId="5F67E45C" w14:textId="2FB09755"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48B4AEDF" w14:textId="77777777" w:rsidR="00CD0C12" w:rsidRP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2: LITERATURE REVIEW / ANALYSIS</w:t>
      </w:r>
    </w:p>
    <w:p w14:paraId="56A5790D"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2.1 Related Work </w:t>
      </w:r>
    </w:p>
    <w:p w14:paraId="2521D1F9"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2.2 Comparative Study </w:t>
      </w:r>
    </w:p>
    <w:p w14:paraId="1D8106A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2.3 Feasibility Study </w:t>
      </w:r>
    </w:p>
    <w:p w14:paraId="79E96CFD"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Technical Feasibility </w:t>
      </w:r>
    </w:p>
    <w:p w14:paraId="0B071FD2"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Economic Feasibility </w:t>
      </w:r>
    </w:p>
    <w:p w14:paraId="2B5C8326" w14:textId="77777777" w:rsid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Operational Feasibility</w:t>
      </w:r>
    </w:p>
    <w:p w14:paraId="43D90372" w14:textId="7765F7CA"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0BC10215" w14:textId="77777777" w:rsidR="00CD0C12" w:rsidRPr="00CD0C12" w:rsidRDefault="00CD0C12" w:rsidP="00CD0C12">
      <w:pPr>
        <w:ind w:left="108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3: SYSTEM DESIGN</w:t>
      </w:r>
    </w:p>
    <w:p w14:paraId="0679A5B1"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3.1 System Architecture </w:t>
      </w:r>
    </w:p>
    <w:p w14:paraId="03D62469"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3.2 UML Diagrams </w:t>
      </w:r>
    </w:p>
    <w:p w14:paraId="493F90F5"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Use Case Diagram </w:t>
      </w:r>
    </w:p>
    <w:p w14:paraId="26A8E56A"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Activity Diagram </w:t>
      </w:r>
    </w:p>
    <w:p w14:paraId="3875E841"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Sequence Diagram </w:t>
      </w:r>
    </w:p>
    <w:p w14:paraId="1E5BC9CD"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3.3 Data Flow Diagram (DFD) </w:t>
      </w:r>
    </w:p>
    <w:p w14:paraId="42597C30"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3.4 ER Diagram </w:t>
      </w:r>
    </w:p>
    <w:p w14:paraId="7DFE188C"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3.5 Database Design</w:t>
      </w:r>
    </w:p>
    <w:p w14:paraId="71A924DC" w14:textId="00F80336"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5E713E32" w14:textId="77777777" w:rsidR="00CD0C12" w:rsidRPr="00CD0C12" w:rsidRDefault="00CD0C12" w:rsidP="00CD0C12">
      <w:pPr>
        <w:ind w:left="360"/>
        <w:jc w:val="center"/>
        <w:rPr>
          <w:rFonts w:ascii="Times New Roman" w:hAnsi="Times New Roman" w:cs="Times New Roman"/>
          <w:b/>
          <w:bCs/>
          <w:sz w:val="28"/>
          <w:szCs w:val="24"/>
          <w:lang w:val="en-IN"/>
        </w:rPr>
      </w:pPr>
      <w:r w:rsidRPr="00CD0C12">
        <w:rPr>
          <w:rFonts w:ascii="Times New Roman" w:hAnsi="Times New Roman" w:cs="Times New Roman"/>
          <w:b/>
          <w:bCs/>
          <w:sz w:val="32"/>
          <w:szCs w:val="28"/>
          <w:lang w:val="en-IN"/>
        </w:rPr>
        <w:lastRenderedPageBreak/>
        <w:t>CHAPTER 4: IMPLEMENTATION</w:t>
      </w:r>
    </w:p>
    <w:p w14:paraId="396BFC33"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4.1 Tools &amp; Technologies Used </w:t>
      </w:r>
    </w:p>
    <w:p w14:paraId="7EB709E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4.2 System Requirements </w:t>
      </w:r>
    </w:p>
    <w:p w14:paraId="4F044A98"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Hardware </w:t>
      </w:r>
    </w:p>
    <w:p w14:paraId="72AE9B55" w14:textId="77777777" w:rsidR="00CD0C12" w:rsidRPr="00CD0C12" w:rsidRDefault="00CD0C12" w:rsidP="00CD0C12">
      <w:pPr>
        <w:ind w:left="108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Software </w:t>
      </w:r>
    </w:p>
    <w:p w14:paraId="2F89FE39"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4.3 Modules Description </w:t>
      </w:r>
    </w:p>
    <w:p w14:paraId="5BEA8B60"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4.4 Algorithms / Logic Used</w:t>
      </w:r>
    </w:p>
    <w:p w14:paraId="0D0ED8FD" w14:textId="0DA71F48"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2CEEBE0C" w14:textId="77777777" w:rsidR="00CD0C12" w:rsidRPr="00CD0C12" w:rsidRDefault="00CD0C12" w:rsidP="00CD0C12">
      <w:pPr>
        <w:ind w:left="360"/>
        <w:jc w:val="center"/>
        <w:rPr>
          <w:rFonts w:ascii="Times New Roman" w:hAnsi="Times New Roman" w:cs="Times New Roman"/>
          <w:b/>
          <w:bCs/>
          <w:sz w:val="32"/>
          <w:szCs w:val="28"/>
          <w:lang w:val="en-IN"/>
        </w:rPr>
      </w:pPr>
      <w:r w:rsidRPr="00CD0C12">
        <w:rPr>
          <w:rFonts w:ascii="Times New Roman" w:hAnsi="Times New Roman" w:cs="Times New Roman"/>
          <w:b/>
          <w:bCs/>
          <w:sz w:val="32"/>
          <w:szCs w:val="28"/>
          <w:lang w:val="en-IN"/>
        </w:rPr>
        <w:lastRenderedPageBreak/>
        <w:t>CHAPTER 5: TESTING &amp; RESULTS</w:t>
      </w:r>
    </w:p>
    <w:p w14:paraId="5DFD8D67"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5.1 Test Plan </w:t>
      </w:r>
    </w:p>
    <w:p w14:paraId="6326875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5.2 Test Cases </w:t>
      </w:r>
    </w:p>
    <w:p w14:paraId="582366DA"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5.3 Output Screenshots </w:t>
      </w:r>
    </w:p>
    <w:p w14:paraId="612DAD42" w14:textId="77777777"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5.4 Performance Analysis</w:t>
      </w:r>
    </w:p>
    <w:p w14:paraId="0009E339" w14:textId="165EBF4D"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481A5EDF" w14:textId="77777777" w:rsidR="00CD0C12" w:rsidRPr="00674176" w:rsidRDefault="00CD0C12" w:rsidP="00CD0C12">
      <w:pPr>
        <w:ind w:left="360"/>
        <w:jc w:val="center"/>
        <w:rPr>
          <w:rFonts w:ascii="Times New Roman" w:hAnsi="Times New Roman" w:cs="Times New Roman"/>
          <w:b/>
          <w:bCs/>
          <w:sz w:val="32"/>
          <w:szCs w:val="28"/>
          <w:lang w:val="en-IN"/>
        </w:rPr>
      </w:pPr>
      <w:r w:rsidRPr="00674176">
        <w:rPr>
          <w:rFonts w:ascii="Times New Roman" w:hAnsi="Times New Roman" w:cs="Times New Roman"/>
          <w:b/>
          <w:bCs/>
          <w:sz w:val="32"/>
          <w:szCs w:val="28"/>
          <w:lang w:val="en-IN"/>
        </w:rPr>
        <w:lastRenderedPageBreak/>
        <w:t>CHAPTER 6: CONCLUSION &amp; FUTURE WORK</w:t>
      </w:r>
    </w:p>
    <w:p w14:paraId="36B66502"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Summary of project </w:t>
      </w:r>
    </w:p>
    <w:p w14:paraId="0E4DC8F5"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Achievements </w:t>
      </w:r>
    </w:p>
    <w:p w14:paraId="59232091"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Limitations </w:t>
      </w:r>
    </w:p>
    <w:p w14:paraId="33A5320B" w14:textId="074BC40F" w:rsid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 xml:space="preserve">Future </w:t>
      </w:r>
      <w:r w:rsidR="00674176">
        <w:rPr>
          <w:rFonts w:ascii="Times New Roman" w:hAnsi="Times New Roman" w:cs="Times New Roman"/>
          <w:b/>
          <w:bCs/>
          <w:sz w:val="28"/>
          <w:szCs w:val="24"/>
          <w:lang w:val="en-IN"/>
        </w:rPr>
        <w:t>Scope</w:t>
      </w:r>
    </w:p>
    <w:p w14:paraId="049FA0F3" w14:textId="7AEE45FE" w:rsidR="00CD0C12" w:rsidRDefault="00CD0C12">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383EC2D0" w14:textId="77777777" w:rsidR="00CD0C12" w:rsidRPr="00CD0C12" w:rsidRDefault="00CD0C12" w:rsidP="00CD0C12">
      <w:pPr>
        <w:ind w:left="360"/>
        <w:jc w:val="center"/>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lastRenderedPageBreak/>
        <w:t>BIBLIOGRAPHY / REFERENCES</w:t>
      </w:r>
    </w:p>
    <w:p w14:paraId="5AC4798E" w14:textId="77777777" w:rsidR="00CD0C12" w:rsidRPr="00CD0C12" w:rsidRDefault="00CD0C12" w:rsidP="00B720E7">
      <w:pPr>
        <w:spacing w:line="360" w:lineRule="auto"/>
        <w:ind w:left="360"/>
        <w:rPr>
          <w:rFonts w:ascii="Times New Roman" w:hAnsi="Times New Roman" w:cs="Times New Roman"/>
          <w:b/>
          <w:bCs/>
          <w:sz w:val="28"/>
          <w:szCs w:val="24"/>
          <w:lang w:val="en-IN"/>
        </w:rPr>
      </w:pPr>
      <w:r w:rsidRPr="00CD0C12">
        <w:rPr>
          <w:rFonts w:ascii="Times New Roman" w:hAnsi="Times New Roman" w:cs="Times New Roman"/>
          <w:b/>
          <w:bCs/>
          <w:sz w:val="28"/>
          <w:szCs w:val="24"/>
          <w:lang w:val="en-IN"/>
        </w:rPr>
        <w:t>Follow Harvard / IEEE style:</w:t>
      </w:r>
    </w:p>
    <w:p w14:paraId="4BDDAC4A" w14:textId="00AD32D8" w:rsidR="00674176" w:rsidRDefault="00674176">
      <w:pPr>
        <w:rPr>
          <w:rFonts w:ascii="Times New Roman" w:hAnsi="Times New Roman" w:cs="Times New Roman"/>
          <w:b/>
          <w:bCs/>
          <w:sz w:val="28"/>
          <w:szCs w:val="24"/>
          <w:lang w:val="en-IN"/>
        </w:rPr>
      </w:pPr>
      <w:r>
        <w:rPr>
          <w:rFonts w:ascii="Times New Roman" w:hAnsi="Times New Roman" w:cs="Times New Roman"/>
          <w:b/>
          <w:bCs/>
          <w:sz w:val="28"/>
          <w:szCs w:val="24"/>
          <w:lang w:val="en-IN"/>
        </w:rPr>
        <w:br w:type="page"/>
      </w:r>
    </w:p>
    <w:p w14:paraId="28B5BBA8" w14:textId="77777777" w:rsidR="003C18F9" w:rsidRPr="00674176" w:rsidRDefault="003C18F9" w:rsidP="003C18F9">
      <w:pPr>
        <w:pStyle w:val="Heading6"/>
        <w:jc w:val="center"/>
        <w:rPr>
          <w:rFonts w:ascii="Times New Roman" w:hAnsi="Times New Roman" w:cs="Times New Roman"/>
          <w:b/>
          <w:bCs/>
          <w:caps/>
          <w:sz w:val="40"/>
          <w:szCs w:val="24"/>
        </w:rPr>
      </w:pPr>
      <w:r w:rsidRPr="00674176">
        <w:rPr>
          <w:rFonts w:ascii="Times New Roman" w:hAnsi="Times New Roman" w:cs="Times New Roman"/>
          <w:b/>
          <w:bCs/>
          <w:caps/>
          <w:sz w:val="40"/>
          <w:szCs w:val="24"/>
        </w:rPr>
        <w:lastRenderedPageBreak/>
        <w:t>Format of PROJECT Report</w:t>
      </w:r>
    </w:p>
    <w:p w14:paraId="5EECE396" w14:textId="77777777" w:rsidR="003C18F9" w:rsidRPr="00674176" w:rsidRDefault="003C18F9" w:rsidP="003C18F9">
      <w:pPr>
        <w:rPr>
          <w:rFonts w:ascii="Times New Roman" w:hAnsi="Times New Roman" w:cs="Times New Roman"/>
        </w:rPr>
      </w:pPr>
    </w:p>
    <w:p w14:paraId="40E3DD3D" w14:textId="77777777" w:rsidR="003C18F9" w:rsidRPr="00674176" w:rsidRDefault="003C18F9" w:rsidP="004933B0">
      <w:pPr>
        <w:numPr>
          <w:ilvl w:val="0"/>
          <w:numId w:val="25"/>
        </w:numPr>
        <w:spacing w:after="0" w:line="240" w:lineRule="auto"/>
        <w:rPr>
          <w:rFonts w:ascii="Times New Roman" w:hAnsi="Times New Roman" w:cs="Times New Roman"/>
          <w:sz w:val="28"/>
        </w:rPr>
      </w:pPr>
      <w:r w:rsidRPr="00674176">
        <w:rPr>
          <w:rFonts w:ascii="Times New Roman" w:hAnsi="Times New Roman" w:cs="Times New Roman"/>
          <w:b/>
          <w:bCs/>
          <w:sz w:val="28"/>
        </w:rPr>
        <w:t xml:space="preserve">Paper </w:t>
      </w:r>
      <w:proofErr w:type="gramStart"/>
      <w:r w:rsidRPr="00674176">
        <w:rPr>
          <w:rFonts w:ascii="Times New Roman" w:hAnsi="Times New Roman" w:cs="Times New Roman"/>
          <w:b/>
          <w:bCs/>
          <w:sz w:val="28"/>
        </w:rPr>
        <w:t>Size  :</w:t>
      </w:r>
      <w:proofErr w:type="gramEnd"/>
      <w:r w:rsidRPr="00674176">
        <w:rPr>
          <w:rFonts w:ascii="Times New Roman" w:hAnsi="Times New Roman" w:cs="Times New Roman"/>
          <w:sz w:val="28"/>
        </w:rPr>
        <w:t xml:space="preserve">  A- </w:t>
      </w:r>
      <w:proofErr w:type="gramStart"/>
      <w:r w:rsidRPr="00674176">
        <w:rPr>
          <w:rFonts w:ascii="Times New Roman" w:hAnsi="Times New Roman" w:cs="Times New Roman"/>
          <w:sz w:val="28"/>
        </w:rPr>
        <w:t>4  size</w:t>
      </w:r>
      <w:proofErr w:type="gramEnd"/>
      <w:r w:rsidRPr="00674176">
        <w:rPr>
          <w:rFonts w:ascii="Times New Roman" w:hAnsi="Times New Roman" w:cs="Times New Roman"/>
          <w:sz w:val="28"/>
        </w:rPr>
        <w:t xml:space="preserve"> </w:t>
      </w:r>
    </w:p>
    <w:p w14:paraId="46F4CF7B" w14:textId="77777777" w:rsidR="003C18F9" w:rsidRPr="00674176" w:rsidRDefault="003C18F9" w:rsidP="004933B0">
      <w:pPr>
        <w:numPr>
          <w:ilvl w:val="0"/>
          <w:numId w:val="25"/>
        </w:numPr>
        <w:spacing w:after="0" w:line="240" w:lineRule="auto"/>
        <w:rPr>
          <w:rFonts w:ascii="Times New Roman" w:hAnsi="Times New Roman" w:cs="Times New Roman"/>
          <w:b/>
          <w:bCs/>
          <w:sz w:val="28"/>
        </w:rPr>
      </w:pPr>
      <w:r w:rsidRPr="00674176">
        <w:rPr>
          <w:rFonts w:ascii="Times New Roman" w:hAnsi="Times New Roman" w:cs="Times New Roman"/>
          <w:b/>
          <w:bCs/>
          <w:sz w:val="28"/>
        </w:rPr>
        <w:t xml:space="preserve">Margins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b/>
          <w:bCs/>
          <w:sz w:val="28"/>
        </w:rPr>
        <w:t xml:space="preserve">  </w:t>
      </w:r>
    </w:p>
    <w:p w14:paraId="38C87CB9"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Top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w:t>
      </w:r>
      <w:proofErr w:type="gramStart"/>
      <w:r w:rsidRPr="00674176">
        <w:rPr>
          <w:rFonts w:ascii="Times New Roman" w:hAnsi="Times New Roman" w:cs="Times New Roman"/>
          <w:sz w:val="28"/>
        </w:rPr>
        <w:t>1”      (</w:t>
      </w:r>
      <w:proofErr w:type="gramEnd"/>
      <w:r w:rsidRPr="00674176">
        <w:rPr>
          <w:rFonts w:ascii="Times New Roman" w:hAnsi="Times New Roman" w:cs="Times New Roman"/>
          <w:sz w:val="28"/>
        </w:rPr>
        <w:t xml:space="preserve">1 inch=2.54cm) </w:t>
      </w:r>
    </w:p>
    <w:p w14:paraId="7E659EBE"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Bottom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 (2.54 cm)</w:t>
      </w:r>
    </w:p>
    <w:p w14:paraId="1B87E18D"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Left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1.5” (3.81 cm)    </w:t>
      </w:r>
    </w:p>
    <w:p w14:paraId="46E4A1E2"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Right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 (2.54 cm)</w:t>
      </w:r>
    </w:p>
    <w:p w14:paraId="7DD271CC" w14:textId="77777777" w:rsidR="003C18F9" w:rsidRPr="00674176" w:rsidRDefault="003C18F9" w:rsidP="004933B0">
      <w:pPr>
        <w:rPr>
          <w:rFonts w:ascii="Times New Roman" w:hAnsi="Times New Roman" w:cs="Times New Roman"/>
          <w:sz w:val="28"/>
        </w:rPr>
      </w:pPr>
      <w:r w:rsidRPr="00674176">
        <w:rPr>
          <w:rFonts w:ascii="Times New Roman" w:hAnsi="Times New Roman" w:cs="Times New Roman"/>
          <w:b/>
          <w:bCs/>
          <w:sz w:val="28"/>
        </w:rPr>
        <w:t xml:space="preserve">    3.</w:t>
      </w:r>
      <w:r w:rsidRPr="00674176">
        <w:rPr>
          <w:rFonts w:ascii="Times New Roman" w:hAnsi="Times New Roman" w:cs="Times New Roman"/>
          <w:b/>
          <w:bCs/>
          <w:sz w:val="28"/>
        </w:rPr>
        <w:tab/>
        <w:t>Line Spacing:</w:t>
      </w:r>
      <w:r w:rsidRPr="00674176">
        <w:rPr>
          <w:rFonts w:ascii="Times New Roman" w:hAnsi="Times New Roman" w:cs="Times New Roman"/>
          <w:sz w:val="28"/>
        </w:rPr>
        <w:tab/>
        <w:t xml:space="preserve"> 1.5 line</w:t>
      </w:r>
    </w:p>
    <w:p w14:paraId="6723FE89"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 xml:space="preserve">    4. Title of Chapter</w:t>
      </w:r>
    </w:p>
    <w:p w14:paraId="6AE8BF82" w14:textId="77777777" w:rsidR="003C18F9" w:rsidRPr="00674176" w:rsidRDefault="003C18F9" w:rsidP="004933B0">
      <w:pPr>
        <w:pStyle w:val="Heading8"/>
        <w:rPr>
          <w:rFonts w:ascii="Times New Roman" w:hAnsi="Times New Roman" w:cs="Times New Roman"/>
        </w:rPr>
      </w:pPr>
      <w:r w:rsidRPr="00674176">
        <w:rPr>
          <w:rFonts w:ascii="Times New Roman" w:hAnsi="Times New Roman" w:cs="Times New Roman"/>
          <w:b/>
          <w:bCs/>
        </w:rPr>
        <w:t xml:space="preserve">Font             </w:t>
      </w:r>
      <w:proofErr w:type="gramStart"/>
      <w:r w:rsidRPr="00674176">
        <w:rPr>
          <w:rFonts w:ascii="Times New Roman" w:hAnsi="Times New Roman" w:cs="Times New Roman"/>
          <w:b/>
          <w:bCs/>
        </w:rPr>
        <w:t xml:space="preserve">  :</w:t>
      </w:r>
      <w:proofErr w:type="gramEnd"/>
      <w:r w:rsidRPr="00674176">
        <w:rPr>
          <w:rFonts w:ascii="Times New Roman" w:hAnsi="Times New Roman" w:cs="Times New Roman"/>
        </w:rPr>
        <w:t xml:space="preserve">  Times New Roman (Bold face)</w:t>
      </w:r>
    </w:p>
    <w:p w14:paraId="7E07D416" w14:textId="77777777" w:rsidR="003C18F9" w:rsidRPr="00674176" w:rsidRDefault="003C18F9" w:rsidP="004933B0">
      <w:pPr>
        <w:ind w:left="720" w:firstLine="720"/>
        <w:rPr>
          <w:rFonts w:ascii="Times New Roman" w:hAnsi="Times New Roman" w:cs="Times New Roman"/>
          <w:b/>
          <w:bCs/>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18 </w:t>
      </w:r>
      <w:proofErr w:type="gramStart"/>
      <w:r w:rsidRPr="00674176">
        <w:rPr>
          <w:rFonts w:ascii="Times New Roman" w:hAnsi="Times New Roman" w:cs="Times New Roman"/>
          <w:sz w:val="28"/>
        </w:rPr>
        <w:t>point</w:t>
      </w:r>
      <w:proofErr w:type="gramEnd"/>
    </w:p>
    <w:p w14:paraId="0D60458F"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t xml:space="preserve">Alignment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Left Alignment</w:t>
      </w:r>
    </w:p>
    <w:p w14:paraId="41593246"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 xml:space="preserve">One </w:t>
      </w:r>
      <w:r w:rsidRPr="00674176">
        <w:rPr>
          <w:rFonts w:ascii="Times New Roman" w:hAnsi="Times New Roman" w:cs="Times New Roman"/>
          <w:b/>
          <w:bCs/>
          <w:sz w:val="28"/>
        </w:rPr>
        <w:t>thick</w:t>
      </w:r>
      <w:r w:rsidRPr="00674176">
        <w:rPr>
          <w:rFonts w:ascii="Times New Roman" w:hAnsi="Times New Roman" w:cs="Times New Roman"/>
          <w:sz w:val="28"/>
        </w:rPr>
        <w:t xml:space="preserve"> line (2¼ point weight) after the name of chapter</w:t>
      </w:r>
    </w:p>
    <w:p w14:paraId="62DDC9AC" w14:textId="77777777" w:rsidR="003C18F9" w:rsidRPr="00674176" w:rsidRDefault="003C18F9" w:rsidP="004933B0">
      <w:pPr>
        <w:numPr>
          <w:ilvl w:val="0"/>
          <w:numId w:val="26"/>
        </w:numPr>
        <w:spacing w:after="0" w:line="240" w:lineRule="auto"/>
        <w:rPr>
          <w:rFonts w:ascii="Times New Roman" w:hAnsi="Times New Roman" w:cs="Times New Roman"/>
          <w:b/>
          <w:bCs/>
          <w:sz w:val="28"/>
        </w:rPr>
      </w:pPr>
      <w:r w:rsidRPr="00674176">
        <w:rPr>
          <w:rFonts w:ascii="Times New Roman" w:hAnsi="Times New Roman" w:cs="Times New Roman"/>
          <w:b/>
          <w:bCs/>
          <w:sz w:val="28"/>
        </w:rPr>
        <w:t>Headings</w:t>
      </w:r>
    </w:p>
    <w:p w14:paraId="718EBF52" w14:textId="77777777" w:rsidR="003C18F9" w:rsidRPr="00674176" w:rsidRDefault="003C18F9" w:rsidP="004933B0">
      <w:pPr>
        <w:ind w:left="1440" w:right="-291"/>
        <w:rPr>
          <w:rFonts w:ascii="Times New Roman" w:hAnsi="Times New Roman" w:cs="Times New Roman"/>
          <w:sz w:val="28"/>
        </w:rPr>
      </w:pPr>
      <w:r w:rsidRPr="00674176">
        <w:rPr>
          <w:rFonts w:ascii="Times New Roman" w:hAnsi="Times New Roman" w:cs="Times New Roman"/>
          <w:b/>
          <w:bCs/>
          <w:sz w:val="28"/>
        </w:rPr>
        <w:t>First Order Heading</w:t>
      </w:r>
      <w:proofErr w:type="gramStart"/>
      <w:r w:rsidRPr="00674176">
        <w:rPr>
          <w:rFonts w:ascii="Times New Roman" w:hAnsi="Times New Roman" w:cs="Times New Roman"/>
          <w:b/>
          <w:bCs/>
          <w:sz w:val="28"/>
        </w:rPr>
        <w:t>:</w:t>
      </w:r>
      <w:r w:rsidRPr="00674176">
        <w:rPr>
          <w:rFonts w:ascii="Times New Roman" w:hAnsi="Times New Roman" w:cs="Times New Roman"/>
          <w:sz w:val="28"/>
        </w:rPr>
        <w:t xml:space="preserve">  (</w:t>
      </w:r>
      <w:proofErr w:type="gramEnd"/>
      <w:r w:rsidRPr="00674176">
        <w:rPr>
          <w:rFonts w:ascii="Times New Roman" w:hAnsi="Times New Roman" w:cs="Times New Roman"/>
          <w:sz w:val="28"/>
        </w:rPr>
        <w:t xml:space="preserve">for example – </w:t>
      </w:r>
      <w:r w:rsidRPr="00674176">
        <w:rPr>
          <w:rFonts w:ascii="Times New Roman" w:hAnsi="Times New Roman" w:cs="Times New Roman"/>
          <w:b/>
          <w:bCs/>
          <w:sz w:val="32"/>
        </w:rPr>
        <w:t>1. I</w:t>
      </w:r>
      <w:r w:rsidRPr="00674176">
        <w:rPr>
          <w:rFonts w:ascii="Times New Roman" w:hAnsi="Times New Roman" w:cs="Times New Roman"/>
          <w:b/>
          <w:bCs/>
          <w:caps/>
          <w:sz w:val="32"/>
        </w:rPr>
        <w:t>ntroduction</w:t>
      </w:r>
      <w:r w:rsidRPr="00674176">
        <w:rPr>
          <w:rFonts w:ascii="Times New Roman" w:hAnsi="Times New Roman" w:cs="Times New Roman"/>
          <w:sz w:val="28"/>
        </w:rPr>
        <w:t>)</w:t>
      </w:r>
    </w:p>
    <w:p w14:paraId="0C4EA5F4"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ab/>
        <w:t xml:space="preserve">Font    </w:t>
      </w:r>
      <w:proofErr w:type="gramStart"/>
      <w:r w:rsidRPr="00674176">
        <w:rPr>
          <w:rFonts w:ascii="Times New Roman" w:hAnsi="Times New Roman" w:cs="Times New Roman"/>
          <w:b/>
          <w:bCs/>
          <w:sz w:val="28"/>
        </w:rPr>
        <w:tab/>
        <w:t xml:space="preserve">  :</w:t>
      </w:r>
      <w:proofErr w:type="gramEnd"/>
      <w:r w:rsidRPr="00674176">
        <w:rPr>
          <w:rFonts w:ascii="Times New Roman" w:hAnsi="Times New Roman" w:cs="Times New Roman"/>
          <w:sz w:val="28"/>
        </w:rPr>
        <w:t xml:space="preserve">  Times New Roman (Bold Face)</w:t>
      </w:r>
    </w:p>
    <w:p w14:paraId="40412A2D"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16 </w:t>
      </w:r>
      <w:proofErr w:type="gramStart"/>
      <w:r w:rsidRPr="00674176">
        <w:rPr>
          <w:rFonts w:ascii="Times New Roman" w:hAnsi="Times New Roman" w:cs="Times New Roman"/>
          <w:sz w:val="28"/>
        </w:rPr>
        <w:t>point</w:t>
      </w:r>
      <w:proofErr w:type="gramEnd"/>
    </w:p>
    <w:p w14:paraId="1EFBE474"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40780364" w14:textId="77777777" w:rsidR="003C18F9" w:rsidRPr="00674176" w:rsidRDefault="003C18F9" w:rsidP="004933B0">
      <w:pPr>
        <w:ind w:left="1440"/>
        <w:rPr>
          <w:rFonts w:ascii="Times New Roman" w:hAnsi="Times New Roman" w:cs="Times New Roman"/>
          <w:sz w:val="28"/>
        </w:rPr>
      </w:pPr>
    </w:p>
    <w:p w14:paraId="5726F795"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t>Second Order Heading:</w:t>
      </w:r>
      <w:r w:rsidRPr="00674176">
        <w:rPr>
          <w:rFonts w:ascii="Times New Roman" w:hAnsi="Times New Roman" w:cs="Times New Roman"/>
          <w:sz w:val="28"/>
        </w:rPr>
        <w:t xml:space="preserve"> (for example – </w:t>
      </w:r>
      <w:r w:rsidRPr="00674176">
        <w:rPr>
          <w:rFonts w:ascii="Times New Roman" w:hAnsi="Times New Roman" w:cs="Times New Roman"/>
          <w:b/>
          <w:bCs/>
          <w:sz w:val="30"/>
        </w:rPr>
        <w:t>1.1.  Evolution</w:t>
      </w:r>
      <w:r w:rsidRPr="00674176">
        <w:rPr>
          <w:rFonts w:ascii="Times New Roman" w:hAnsi="Times New Roman" w:cs="Times New Roman"/>
          <w:sz w:val="28"/>
        </w:rPr>
        <w:t>)</w:t>
      </w:r>
    </w:p>
    <w:p w14:paraId="0CF4EA52"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Font    </w:t>
      </w:r>
      <w:proofErr w:type="gramStart"/>
      <w:r w:rsidRPr="00674176">
        <w:rPr>
          <w:rFonts w:ascii="Times New Roman" w:hAnsi="Times New Roman" w:cs="Times New Roman"/>
          <w:b/>
          <w:bCs/>
          <w:sz w:val="28"/>
        </w:rPr>
        <w:tab/>
        <w:t xml:space="preserve"> :</w:t>
      </w:r>
      <w:proofErr w:type="gramEnd"/>
      <w:r w:rsidRPr="00674176">
        <w:rPr>
          <w:rFonts w:ascii="Times New Roman" w:hAnsi="Times New Roman" w:cs="Times New Roman"/>
          <w:sz w:val="28"/>
        </w:rPr>
        <w:t xml:space="preserve">  Times New Roman </w:t>
      </w:r>
      <w:proofErr w:type="gramStart"/>
      <w:r w:rsidRPr="00674176">
        <w:rPr>
          <w:rFonts w:ascii="Times New Roman" w:hAnsi="Times New Roman" w:cs="Times New Roman"/>
          <w:sz w:val="28"/>
        </w:rPr>
        <w:t>( Bold</w:t>
      </w:r>
      <w:proofErr w:type="gramEnd"/>
      <w:r w:rsidRPr="00674176">
        <w:rPr>
          <w:rFonts w:ascii="Times New Roman" w:hAnsi="Times New Roman" w:cs="Times New Roman"/>
          <w:sz w:val="28"/>
        </w:rPr>
        <w:t xml:space="preserve"> Face)</w:t>
      </w:r>
    </w:p>
    <w:p w14:paraId="2ACE0170" w14:textId="5B8775F3"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w:t>
      </w:r>
      <w:r w:rsidR="00674176">
        <w:rPr>
          <w:rFonts w:ascii="Times New Roman" w:hAnsi="Times New Roman" w:cs="Times New Roman"/>
          <w:sz w:val="28"/>
        </w:rPr>
        <w:t>4</w:t>
      </w:r>
      <w:r w:rsidRPr="00674176">
        <w:rPr>
          <w:rFonts w:ascii="Times New Roman" w:hAnsi="Times New Roman" w:cs="Times New Roman"/>
          <w:sz w:val="28"/>
        </w:rPr>
        <w:t xml:space="preserve"> </w:t>
      </w:r>
      <w:proofErr w:type="gramStart"/>
      <w:r w:rsidRPr="00674176">
        <w:rPr>
          <w:rFonts w:ascii="Times New Roman" w:hAnsi="Times New Roman" w:cs="Times New Roman"/>
          <w:sz w:val="28"/>
        </w:rPr>
        <w:t>point</w:t>
      </w:r>
      <w:proofErr w:type="gramEnd"/>
    </w:p>
    <w:p w14:paraId="3C1A01A0"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4CBD2C18" w14:textId="77777777" w:rsidR="003C18F9" w:rsidRPr="00674176" w:rsidRDefault="003C18F9" w:rsidP="004933B0">
      <w:pPr>
        <w:ind w:left="1440"/>
        <w:rPr>
          <w:rFonts w:ascii="Times New Roman" w:hAnsi="Times New Roman" w:cs="Times New Roman"/>
          <w:sz w:val="28"/>
        </w:rPr>
      </w:pPr>
    </w:p>
    <w:p w14:paraId="10516DD0"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b/>
          <w:bCs/>
          <w:sz w:val="28"/>
        </w:rPr>
        <w:lastRenderedPageBreak/>
        <w:t>Third Order Heading:</w:t>
      </w:r>
      <w:r w:rsidRPr="00674176">
        <w:rPr>
          <w:rFonts w:ascii="Times New Roman" w:hAnsi="Times New Roman" w:cs="Times New Roman"/>
          <w:sz w:val="28"/>
        </w:rPr>
        <w:t xml:space="preserve"> (for example – </w:t>
      </w:r>
      <w:r w:rsidRPr="00674176">
        <w:rPr>
          <w:rFonts w:ascii="Times New Roman" w:hAnsi="Times New Roman" w:cs="Times New Roman"/>
          <w:b/>
          <w:bCs/>
          <w:sz w:val="28"/>
        </w:rPr>
        <w:t>1.1.1. Image Processing</w:t>
      </w:r>
      <w:r w:rsidRPr="00674176">
        <w:rPr>
          <w:rFonts w:ascii="Times New Roman" w:hAnsi="Times New Roman" w:cs="Times New Roman"/>
          <w:sz w:val="28"/>
        </w:rPr>
        <w:t>)</w:t>
      </w:r>
    </w:p>
    <w:p w14:paraId="1EEE76EB"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Font    </w:t>
      </w:r>
      <w:proofErr w:type="gramStart"/>
      <w:r w:rsidRPr="00674176">
        <w:rPr>
          <w:rFonts w:ascii="Times New Roman" w:hAnsi="Times New Roman" w:cs="Times New Roman"/>
          <w:b/>
          <w:bCs/>
          <w:sz w:val="28"/>
        </w:rPr>
        <w:tab/>
        <w:t xml:space="preserve"> :</w:t>
      </w:r>
      <w:proofErr w:type="gramEnd"/>
      <w:r w:rsidRPr="00674176">
        <w:rPr>
          <w:rFonts w:ascii="Times New Roman" w:hAnsi="Times New Roman" w:cs="Times New Roman"/>
          <w:sz w:val="28"/>
        </w:rPr>
        <w:t xml:space="preserve">  Times New Roman (Bold Face)</w:t>
      </w:r>
    </w:p>
    <w:p w14:paraId="3D54CB3F" w14:textId="795738B3"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w:t>
      </w:r>
      <w:r w:rsidR="00674176">
        <w:rPr>
          <w:rFonts w:ascii="Times New Roman" w:hAnsi="Times New Roman" w:cs="Times New Roman"/>
          <w:sz w:val="28"/>
        </w:rPr>
        <w:t>2</w:t>
      </w:r>
      <w:r w:rsidRPr="00674176">
        <w:rPr>
          <w:rFonts w:ascii="Times New Roman" w:hAnsi="Times New Roman" w:cs="Times New Roman"/>
          <w:sz w:val="28"/>
        </w:rPr>
        <w:t xml:space="preserve"> </w:t>
      </w:r>
      <w:proofErr w:type="gramStart"/>
      <w:r w:rsidRPr="00674176">
        <w:rPr>
          <w:rFonts w:ascii="Times New Roman" w:hAnsi="Times New Roman" w:cs="Times New Roman"/>
          <w:sz w:val="28"/>
        </w:rPr>
        <w:t>point</w:t>
      </w:r>
      <w:proofErr w:type="gramEnd"/>
    </w:p>
    <w:p w14:paraId="7905FA5D"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One blank line before the heading (12 points)</w:t>
      </w:r>
    </w:p>
    <w:p w14:paraId="7562B0C0"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 xml:space="preserve">   6. Text  </w:t>
      </w:r>
    </w:p>
    <w:p w14:paraId="6623B666"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Font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Times New Roman </w:t>
      </w:r>
    </w:p>
    <w:p w14:paraId="0319629E" w14:textId="77777777" w:rsidR="003C18F9" w:rsidRPr="00674176" w:rsidRDefault="003C18F9" w:rsidP="004933B0">
      <w:pPr>
        <w:ind w:left="1080" w:firstLine="360"/>
        <w:rPr>
          <w:rFonts w:ascii="Times New Roman" w:hAnsi="Times New Roman" w:cs="Times New Roman"/>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12 </w:t>
      </w:r>
      <w:proofErr w:type="gramStart"/>
      <w:r w:rsidRPr="00674176">
        <w:rPr>
          <w:rFonts w:ascii="Times New Roman" w:hAnsi="Times New Roman" w:cs="Times New Roman"/>
          <w:sz w:val="28"/>
        </w:rPr>
        <w:t>point</w:t>
      </w:r>
      <w:proofErr w:type="gramEnd"/>
    </w:p>
    <w:p w14:paraId="025B7901" w14:textId="76156CBA" w:rsidR="003C18F9" w:rsidRPr="00674176" w:rsidRDefault="003C18F9" w:rsidP="004933B0">
      <w:pPr>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b/>
          <w:bCs/>
          <w:sz w:val="28"/>
        </w:rPr>
        <w:t xml:space="preserve">          </w:t>
      </w:r>
      <w:r w:rsidRPr="00674176">
        <w:rPr>
          <w:rFonts w:ascii="Times New Roman" w:hAnsi="Times New Roman" w:cs="Times New Roman"/>
          <w:sz w:val="28"/>
        </w:rPr>
        <w:tab/>
      </w:r>
      <w:r w:rsidRPr="00674176">
        <w:rPr>
          <w:rFonts w:ascii="Times New Roman" w:hAnsi="Times New Roman" w:cs="Times New Roman"/>
          <w:b/>
          <w:bCs/>
          <w:sz w:val="28"/>
        </w:rPr>
        <w:t xml:space="preserve">Alignment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Justified</w:t>
      </w:r>
      <w:r w:rsidRPr="00674176">
        <w:rPr>
          <w:rFonts w:ascii="Times New Roman" w:hAnsi="Times New Roman" w:cs="Times New Roman"/>
          <w:sz w:val="28"/>
        </w:rPr>
        <w:tab/>
        <w:t>(Full Text)</w:t>
      </w:r>
    </w:p>
    <w:p w14:paraId="7FFB625D" w14:textId="5398512A" w:rsidR="003C18F9" w:rsidRPr="00674176" w:rsidRDefault="003C18F9" w:rsidP="004933B0">
      <w:pPr>
        <w:numPr>
          <w:ilvl w:val="0"/>
          <w:numId w:val="27"/>
        </w:numPr>
        <w:spacing w:after="0" w:line="240" w:lineRule="auto"/>
        <w:rPr>
          <w:rFonts w:ascii="Times New Roman" w:hAnsi="Times New Roman" w:cs="Times New Roman"/>
          <w:b/>
          <w:bCs/>
          <w:sz w:val="28"/>
        </w:rPr>
      </w:pPr>
      <w:r w:rsidRPr="00674176">
        <w:rPr>
          <w:rFonts w:ascii="Times New Roman" w:hAnsi="Times New Roman" w:cs="Times New Roman"/>
          <w:b/>
          <w:bCs/>
          <w:sz w:val="28"/>
        </w:rPr>
        <w:t xml:space="preserve"> </w:t>
      </w:r>
      <w:proofErr w:type="gramStart"/>
      <w:r w:rsidRPr="00674176">
        <w:rPr>
          <w:rFonts w:ascii="Times New Roman" w:hAnsi="Times New Roman" w:cs="Times New Roman"/>
          <w:b/>
          <w:bCs/>
          <w:sz w:val="28"/>
        </w:rPr>
        <w:t>Abstract  (</w:t>
      </w:r>
      <w:proofErr w:type="gramEnd"/>
      <w:r w:rsidRPr="00674176">
        <w:rPr>
          <w:rFonts w:ascii="Times New Roman" w:hAnsi="Times New Roman" w:cs="Times New Roman"/>
          <w:b/>
          <w:bCs/>
          <w:sz w:val="28"/>
        </w:rPr>
        <w:t xml:space="preserve"> up to 150 words</w:t>
      </w:r>
      <w:r w:rsidR="004933B0">
        <w:rPr>
          <w:rFonts w:ascii="Times New Roman" w:hAnsi="Times New Roman" w:cs="Times New Roman"/>
          <w:b/>
          <w:bCs/>
          <w:sz w:val="28"/>
        </w:rPr>
        <w:t xml:space="preserve"> OR 200 words</w:t>
      </w:r>
      <w:r w:rsidRPr="00674176">
        <w:rPr>
          <w:rFonts w:ascii="Times New Roman" w:hAnsi="Times New Roman" w:cs="Times New Roman"/>
          <w:b/>
          <w:bCs/>
          <w:sz w:val="28"/>
        </w:rPr>
        <w:t>)</w:t>
      </w:r>
    </w:p>
    <w:p w14:paraId="69F97FDC" w14:textId="6026B019" w:rsidR="003C18F9" w:rsidRPr="00674176" w:rsidRDefault="003C18F9" w:rsidP="004933B0">
      <w:pPr>
        <w:ind w:left="1440"/>
        <w:rPr>
          <w:rFonts w:ascii="Times New Roman" w:hAnsi="Times New Roman" w:cs="Times New Roman"/>
          <w:b/>
          <w:bCs/>
          <w:sz w:val="28"/>
        </w:rPr>
      </w:pPr>
      <w:r w:rsidRPr="00674176">
        <w:rPr>
          <w:rFonts w:ascii="Times New Roman" w:hAnsi="Times New Roman" w:cs="Times New Roman"/>
          <w:b/>
          <w:bCs/>
          <w:sz w:val="28"/>
        </w:rPr>
        <w:t xml:space="preserve">Heading (i.e. </w:t>
      </w:r>
      <w:r w:rsidR="00170CFA" w:rsidRPr="00674176">
        <w:rPr>
          <w:rFonts w:ascii="Times New Roman" w:hAnsi="Times New Roman" w:cs="Times New Roman"/>
          <w:b/>
          <w:bCs/>
          <w:sz w:val="32"/>
          <w:szCs w:val="24"/>
        </w:rPr>
        <w:t>ABSTRACT</w:t>
      </w:r>
      <w:r w:rsidRPr="00674176">
        <w:rPr>
          <w:rFonts w:ascii="Times New Roman" w:hAnsi="Times New Roman" w:cs="Times New Roman"/>
          <w:b/>
          <w:bCs/>
          <w:sz w:val="28"/>
        </w:rPr>
        <w:t xml:space="preserve">)      </w:t>
      </w:r>
    </w:p>
    <w:p w14:paraId="23AB162E" w14:textId="77777777" w:rsidR="003C18F9" w:rsidRPr="00674176" w:rsidRDefault="003C18F9" w:rsidP="004933B0">
      <w:pPr>
        <w:ind w:left="1440" w:firstLine="720"/>
        <w:rPr>
          <w:rFonts w:ascii="Times New Roman" w:hAnsi="Times New Roman" w:cs="Times New Roman"/>
          <w:sz w:val="28"/>
        </w:rPr>
      </w:pPr>
      <w:r w:rsidRPr="00674176">
        <w:rPr>
          <w:rFonts w:ascii="Times New Roman" w:hAnsi="Times New Roman" w:cs="Times New Roman"/>
          <w:b/>
          <w:bCs/>
          <w:sz w:val="28"/>
        </w:rPr>
        <w:t xml:space="preserve">Font    </w:t>
      </w:r>
      <w:proofErr w:type="gramStart"/>
      <w:r w:rsidRPr="00674176">
        <w:rPr>
          <w:rFonts w:ascii="Times New Roman" w:hAnsi="Times New Roman" w:cs="Times New Roman"/>
          <w:b/>
          <w:bCs/>
          <w:sz w:val="28"/>
        </w:rPr>
        <w:tab/>
        <w:t xml:space="preserve"> :</w:t>
      </w:r>
      <w:proofErr w:type="gramEnd"/>
      <w:r w:rsidRPr="00674176">
        <w:rPr>
          <w:rFonts w:ascii="Times New Roman" w:hAnsi="Times New Roman" w:cs="Times New Roman"/>
          <w:sz w:val="28"/>
        </w:rPr>
        <w:t xml:space="preserve">  Times New Roman (</w:t>
      </w:r>
      <w:r w:rsidRPr="00674176">
        <w:rPr>
          <w:rFonts w:ascii="Times New Roman" w:hAnsi="Times New Roman" w:cs="Times New Roman"/>
          <w:b/>
          <w:bCs/>
          <w:sz w:val="28"/>
        </w:rPr>
        <w:t>Bold Face &amp; Italic</w:t>
      </w:r>
      <w:r w:rsidRPr="00674176">
        <w:rPr>
          <w:rFonts w:ascii="Times New Roman" w:hAnsi="Times New Roman" w:cs="Times New Roman"/>
          <w:sz w:val="28"/>
        </w:rPr>
        <w:t xml:space="preserve">) </w:t>
      </w:r>
    </w:p>
    <w:p w14:paraId="757EB4D4" w14:textId="77777777" w:rsidR="003C18F9" w:rsidRPr="00674176" w:rsidRDefault="003C18F9" w:rsidP="004933B0">
      <w:pPr>
        <w:ind w:left="1800" w:firstLine="360"/>
        <w:rPr>
          <w:rFonts w:ascii="Times New Roman" w:hAnsi="Times New Roman" w:cs="Times New Roman"/>
          <w:sz w:val="28"/>
        </w:rPr>
      </w:pPr>
      <w:r w:rsidRPr="00674176">
        <w:rPr>
          <w:rFonts w:ascii="Times New Roman" w:hAnsi="Times New Roman" w:cs="Times New Roman"/>
          <w:b/>
          <w:bCs/>
          <w:sz w:val="28"/>
        </w:rPr>
        <w:t xml:space="preserve">Size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16 </w:t>
      </w:r>
      <w:proofErr w:type="gramStart"/>
      <w:r w:rsidRPr="00674176">
        <w:rPr>
          <w:rFonts w:ascii="Times New Roman" w:hAnsi="Times New Roman" w:cs="Times New Roman"/>
          <w:sz w:val="28"/>
        </w:rPr>
        <w:t>point</w:t>
      </w:r>
      <w:proofErr w:type="gramEnd"/>
    </w:p>
    <w:p w14:paraId="18EC2C38" w14:textId="77777777" w:rsidR="003C18F9" w:rsidRPr="00674176" w:rsidRDefault="003C18F9" w:rsidP="004933B0">
      <w:pPr>
        <w:ind w:left="1440"/>
        <w:rPr>
          <w:rFonts w:ascii="Times New Roman" w:hAnsi="Times New Roman" w:cs="Times New Roman"/>
          <w:sz w:val="28"/>
        </w:rPr>
      </w:pPr>
      <w:r w:rsidRPr="00674176">
        <w:rPr>
          <w:rFonts w:ascii="Times New Roman" w:hAnsi="Times New Roman" w:cs="Times New Roman"/>
          <w:sz w:val="28"/>
        </w:rPr>
        <w:t>Two blank lines after the heading. (12 points)</w:t>
      </w:r>
    </w:p>
    <w:p w14:paraId="376915EB" w14:textId="77777777" w:rsidR="003C18F9" w:rsidRPr="00674176" w:rsidRDefault="003C18F9" w:rsidP="004933B0">
      <w:pPr>
        <w:ind w:left="360"/>
        <w:rPr>
          <w:rFonts w:ascii="Times New Roman" w:hAnsi="Times New Roman" w:cs="Times New Roman"/>
          <w:sz w:val="16"/>
        </w:rPr>
      </w:pPr>
      <w:r w:rsidRPr="00674176">
        <w:rPr>
          <w:rFonts w:ascii="Times New Roman" w:hAnsi="Times New Roman" w:cs="Times New Roman"/>
          <w:sz w:val="28"/>
        </w:rPr>
        <w:t xml:space="preserve">                  </w:t>
      </w:r>
    </w:p>
    <w:p w14:paraId="557AAD57" w14:textId="77777777" w:rsidR="003C18F9" w:rsidRPr="00674176" w:rsidRDefault="003C18F9" w:rsidP="004933B0">
      <w:pPr>
        <w:ind w:left="360"/>
        <w:rPr>
          <w:rFonts w:ascii="Times New Roman" w:hAnsi="Times New Roman" w:cs="Times New Roman"/>
          <w:b/>
          <w:bCs/>
          <w:sz w:val="28"/>
        </w:rPr>
      </w:pP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Remaining Text </w:t>
      </w:r>
    </w:p>
    <w:p w14:paraId="5E58BBB2" w14:textId="77777777" w:rsidR="003C18F9" w:rsidRPr="00674176" w:rsidRDefault="003C18F9" w:rsidP="004933B0">
      <w:pPr>
        <w:ind w:left="360"/>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b/>
          <w:bCs/>
          <w:sz w:val="28"/>
        </w:rPr>
        <w:t xml:space="preserve">       Font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b/>
          <w:bCs/>
          <w:sz w:val="28"/>
        </w:rPr>
        <w:t xml:space="preserve">  </w:t>
      </w:r>
      <w:r w:rsidRPr="00674176">
        <w:rPr>
          <w:rFonts w:ascii="Times New Roman" w:hAnsi="Times New Roman" w:cs="Times New Roman"/>
          <w:sz w:val="28"/>
        </w:rPr>
        <w:t xml:space="preserve">Times New Roman </w:t>
      </w:r>
      <w:proofErr w:type="gramStart"/>
      <w:r w:rsidRPr="00674176">
        <w:rPr>
          <w:rFonts w:ascii="Times New Roman" w:hAnsi="Times New Roman" w:cs="Times New Roman"/>
          <w:sz w:val="28"/>
        </w:rPr>
        <w:t xml:space="preserve">( </w:t>
      </w:r>
      <w:r w:rsidRPr="00674176">
        <w:rPr>
          <w:rFonts w:ascii="Times New Roman" w:hAnsi="Times New Roman" w:cs="Times New Roman"/>
          <w:i/>
          <w:iCs/>
          <w:sz w:val="28"/>
        </w:rPr>
        <w:t>Italic</w:t>
      </w:r>
      <w:proofErr w:type="gramEnd"/>
      <w:r w:rsidRPr="00674176">
        <w:rPr>
          <w:rFonts w:ascii="Times New Roman" w:hAnsi="Times New Roman" w:cs="Times New Roman"/>
          <w:i/>
          <w:iCs/>
          <w:sz w:val="28"/>
        </w:rPr>
        <w:t xml:space="preserve"> </w:t>
      </w:r>
      <w:proofErr w:type="gramStart"/>
      <w:r w:rsidRPr="00674176">
        <w:rPr>
          <w:rFonts w:ascii="Times New Roman" w:hAnsi="Times New Roman" w:cs="Times New Roman"/>
          <w:i/>
          <w:iCs/>
          <w:sz w:val="28"/>
        </w:rPr>
        <w:t xml:space="preserve">Face </w:t>
      </w:r>
      <w:r w:rsidRPr="00674176">
        <w:rPr>
          <w:rFonts w:ascii="Times New Roman" w:hAnsi="Times New Roman" w:cs="Times New Roman"/>
          <w:sz w:val="28"/>
        </w:rPr>
        <w:t>)</w:t>
      </w:r>
      <w:proofErr w:type="gramEnd"/>
    </w:p>
    <w:p w14:paraId="0D257462" w14:textId="77777777" w:rsidR="003C18F9" w:rsidRPr="00674176" w:rsidRDefault="003C18F9" w:rsidP="004933B0">
      <w:pPr>
        <w:pStyle w:val="Heading9"/>
        <w:rPr>
          <w:rFonts w:ascii="Times New Roman" w:hAnsi="Times New Roman" w:cs="Times New Roman"/>
        </w:rPr>
      </w:pPr>
      <w:r w:rsidRPr="00674176">
        <w:rPr>
          <w:rFonts w:ascii="Times New Roman" w:hAnsi="Times New Roman" w:cs="Times New Roman"/>
          <w:b/>
          <w:bCs/>
        </w:rPr>
        <w:t xml:space="preserve">                          Size             </w:t>
      </w:r>
      <w:proofErr w:type="gramStart"/>
      <w:r w:rsidRPr="00674176">
        <w:rPr>
          <w:rFonts w:ascii="Times New Roman" w:hAnsi="Times New Roman" w:cs="Times New Roman"/>
          <w:b/>
          <w:bCs/>
        </w:rPr>
        <w:t xml:space="preserve">  :</w:t>
      </w:r>
      <w:proofErr w:type="gramEnd"/>
      <w:r w:rsidRPr="00674176">
        <w:rPr>
          <w:rFonts w:ascii="Times New Roman" w:hAnsi="Times New Roman" w:cs="Times New Roman"/>
          <w:b/>
          <w:bCs/>
        </w:rPr>
        <w:t xml:space="preserve"> </w:t>
      </w:r>
      <w:r w:rsidRPr="00674176">
        <w:rPr>
          <w:rFonts w:ascii="Times New Roman" w:hAnsi="Times New Roman" w:cs="Times New Roman"/>
        </w:rPr>
        <w:t xml:space="preserve">12 </w:t>
      </w:r>
      <w:proofErr w:type="gramStart"/>
      <w:r w:rsidRPr="00674176">
        <w:rPr>
          <w:rFonts w:ascii="Times New Roman" w:hAnsi="Times New Roman" w:cs="Times New Roman"/>
        </w:rPr>
        <w:t>point</w:t>
      </w:r>
      <w:proofErr w:type="gramEnd"/>
    </w:p>
    <w:p w14:paraId="70EE8979" w14:textId="77777777" w:rsidR="003C18F9" w:rsidRPr="00674176" w:rsidRDefault="003C18F9" w:rsidP="004933B0">
      <w:pPr>
        <w:rPr>
          <w:rFonts w:ascii="Times New Roman" w:hAnsi="Times New Roman" w:cs="Times New Roman"/>
          <w:sz w:val="28"/>
        </w:rPr>
      </w:pPr>
      <w:r w:rsidRPr="00674176">
        <w:rPr>
          <w:rFonts w:ascii="Times New Roman" w:hAnsi="Times New Roman" w:cs="Times New Roman"/>
          <w:sz w:val="28"/>
        </w:rPr>
        <w:t xml:space="preserve">     </w:t>
      </w:r>
      <w:r w:rsidRPr="00674176">
        <w:rPr>
          <w:rFonts w:ascii="Times New Roman" w:hAnsi="Times New Roman" w:cs="Times New Roman"/>
          <w:sz w:val="28"/>
        </w:rPr>
        <w:tab/>
      </w:r>
      <w:r w:rsidRPr="00674176">
        <w:rPr>
          <w:rFonts w:ascii="Times New Roman" w:hAnsi="Times New Roman" w:cs="Times New Roman"/>
          <w:sz w:val="28"/>
        </w:rPr>
        <w:tab/>
      </w:r>
      <w:r w:rsidRPr="00674176">
        <w:rPr>
          <w:rFonts w:ascii="Times New Roman" w:hAnsi="Times New Roman" w:cs="Times New Roman"/>
          <w:b/>
          <w:bCs/>
          <w:sz w:val="28"/>
        </w:rPr>
        <w:t xml:space="preserve">    Alignment   </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sz w:val="28"/>
        </w:rPr>
        <w:t xml:space="preserve">  Justified</w:t>
      </w:r>
      <w:r w:rsidRPr="00674176">
        <w:rPr>
          <w:rFonts w:ascii="Times New Roman" w:hAnsi="Times New Roman" w:cs="Times New Roman"/>
          <w:sz w:val="28"/>
        </w:rPr>
        <w:tab/>
        <w:t>(Full Text)</w:t>
      </w:r>
    </w:p>
    <w:p w14:paraId="0A1CD7CD" w14:textId="77777777" w:rsidR="003C18F9" w:rsidRPr="00674176" w:rsidRDefault="003C18F9" w:rsidP="004933B0">
      <w:pPr>
        <w:rPr>
          <w:rFonts w:ascii="Times New Roman" w:hAnsi="Times New Roman" w:cs="Times New Roman"/>
          <w:sz w:val="16"/>
        </w:rPr>
      </w:pPr>
    </w:p>
    <w:p w14:paraId="0F8F9C3B" w14:textId="77777777" w:rsidR="003C18F9" w:rsidRPr="004933B0" w:rsidRDefault="003C18F9" w:rsidP="004933B0">
      <w:pPr>
        <w:rPr>
          <w:rFonts w:ascii="Times New Roman" w:hAnsi="Times New Roman" w:cs="Times New Roman"/>
          <w:color w:val="002060"/>
          <w:sz w:val="28"/>
        </w:rPr>
      </w:pPr>
      <w:r w:rsidRPr="004933B0">
        <w:rPr>
          <w:rFonts w:ascii="Times New Roman" w:hAnsi="Times New Roman" w:cs="Times New Roman"/>
          <w:b/>
          <w:bCs/>
          <w:color w:val="002060"/>
          <w:sz w:val="28"/>
        </w:rPr>
        <w:t xml:space="preserve">   8.    Figures and Tables  </w:t>
      </w:r>
      <w:proofErr w:type="gramStart"/>
      <w:r w:rsidRPr="004933B0">
        <w:rPr>
          <w:rFonts w:ascii="Times New Roman" w:hAnsi="Times New Roman" w:cs="Times New Roman"/>
          <w:b/>
          <w:bCs/>
          <w:color w:val="002060"/>
          <w:sz w:val="28"/>
        </w:rPr>
        <w:t xml:space="preserve">  :</w:t>
      </w:r>
      <w:proofErr w:type="gramEnd"/>
      <w:r w:rsidRPr="004933B0">
        <w:rPr>
          <w:rFonts w:ascii="Times New Roman" w:hAnsi="Times New Roman" w:cs="Times New Roman"/>
          <w:color w:val="002060"/>
          <w:sz w:val="28"/>
        </w:rPr>
        <w:t xml:space="preserve">   Centered Placed </w:t>
      </w:r>
    </w:p>
    <w:p w14:paraId="13694539" w14:textId="77777777" w:rsidR="003C18F9" w:rsidRPr="004933B0" w:rsidRDefault="003C18F9" w:rsidP="004933B0">
      <w:pPr>
        <w:rPr>
          <w:rFonts w:ascii="Times New Roman" w:hAnsi="Times New Roman" w:cs="Times New Roman"/>
          <w:b/>
          <w:bCs/>
          <w:color w:val="002060"/>
          <w:sz w:val="28"/>
        </w:rPr>
      </w:pPr>
      <w:r w:rsidRPr="004933B0">
        <w:rPr>
          <w:rFonts w:ascii="Times New Roman" w:hAnsi="Times New Roman" w:cs="Times New Roman"/>
          <w:color w:val="002060"/>
          <w:sz w:val="28"/>
        </w:rPr>
        <w:tab/>
      </w:r>
      <w:r w:rsidRPr="004933B0">
        <w:rPr>
          <w:rFonts w:ascii="Times New Roman" w:hAnsi="Times New Roman" w:cs="Times New Roman"/>
          <w:b/>
          <w:bCs/>
          <w:color w:val="002060"/>
          <w:sz w:val="28"/>
        </w:rPr>
        <w:tab/>
        <w:t xml:space="preserve">Caption       </w:t>
      </w:r>
    </w:p>
    <w:p w14:paraId="4891619D" w14:textId="77777777" w:rsidR="003C18F9" w:rsidRPr="004933B0" w:rsidRDefault="003C18F9" w:rsidP="004933B0">
      <w:pPr>
        <w:ind w:left="1800" w:firstLine="360"/>
        <w:rPr>
          <w:rFonts w:ascii="Times New Roman" w:hAnsi="Times New Roman" w:cs="Times New Roman"/>
          <w:color w:val="002060"/>
          <w:sz w:val="28"/>
        </w:rPr>
      </w:pPr>
      <w:r w:rsidRPr="004933B0">
        <w:rPr>
          <w:rFonts w:ascii="Times New Roman" w:hAnsi="Times New Roman" w:cs="Times New Roman"/>
          <w:b/>
          <w:bCs/>
          <w:color w:val="002060"/>
          <w:sz w:val="28"/>
        </w:rPr>
        <w:t xml:space="preserve">  Font            </w:t>
      </w:r>
      <w:proofErr w:type="gramStart"/>
      <w:r w:rsidRPr="004933B0">
        <w:rPr>
          <w:rFonts w:ascii="Times New Roman" w:hAnsi="Times New Roman" w:cs="Times New Roman"/>
          <w:b/>
          <w:bCs/>
          <w:color w:val="002060"/>
          <w:sz w:val="28"/>
        </w:rPr>
        <w:t xml:space="preserve">  :</w:t>
      </w:r>
      <w:proofErr w:type="gramEnd"/>
      <w:r w:rsidRPr="004933B0">
        <w:rPr>
          <w:rFonts w:ascii="Times New Roman" w:hAnsi="Times New Roman" w:cs="Times New Roman"/>
          <w:color w:val="002060"/>
          <w:sz w:val="28"/>
        </w:rPr>
        <w:t xml:space="preserve">  Garamond (</w:t>
      </w:r>
      <w:r w:rsidRPr="004933B0">
        <w:rPr>
          <w:rFonts w:ascii="Times New Roman" w:hAnsi="Times New Roman" w:cs="Times New Roman"/>
          <w:b/>
          <w:bCs/>
          <w:color w:val="002060"/>
          <w:sz w:val="28"/>
        </w:rPr>
        <w:t>Bold</w:t>
      </w:r>
      <w:r w:rsidRPr="004933B0">
        <w:rPr>
          <w:rFonts w:ascii="Times New Roman" w:hAnsi="Times New Roman" w:cs="Times New Roman"/>
          <w:color w:val="002060"/>
          <w:sz w:val="28"/>
        </w:rPr>
        <w:t>)</w:t>
      </w:r>
    </w:p>
    <w:p w14:paraId="0C5AAFEF" w14:textId="77777777" w:rsidR="003C18F9" w:rsidRPr="004933B0" w:rsidRDefault="003C18F9" w:rsidP="004933B0">
      <w:pPr>
        <w:ind w:left="2160"/>
        <w:rPr>
          <w:rFonts w:ascii="Times New Roman" w:hAnsi="Times New Roman" w:cs="Times New Roman"/>
          <w:color w:val="002060"/>
          <w:sz w:val="28"/>
        </w:rPr>
      </w:pPr>
      <w:r w:rsidRPr="004933B0">
        <w:rPr>
          <w:rFonts w:ascii="Times New Roman" w:hAnsi="Times New Roman" w:cs="Times New Roman"/>
          <w:color w:val="002060"/>
          <w:sz w:val="28"/>
        </w:rPr>
        <w:t xml:space="preserve">  </w:t>
      </w:r>
      <w:r w:rsidRPr="004933B0">
        <w:rPr>
          <w:rFonts w:ascii="Times New Roman" w:hAnsi="Times New Roman" w:cs="Times New Roman"/>
          <w:b/>
          <w:bCs/>
          <w:color w:val="002060"/>
          <w:sz w:val="28"/>
        </w:rPr>
        <w:t xml:space="preserve">Size             </w:t>
      </w:r>
      <w:proofErr w:type="gramStart"/>
      <w:r w:rsidRPr="004933B0">
        <w:rPr>
          <w:rFonts w:ascii="Times New Roman" w:hAnsi="Times New Roman" w:cs="Times New Roman"/>
          <w:b/>
          <w:bCs/>
          <w:color w:val="002060"/>
          <w:sz w:val="28"/>
        </w:rPr>
        <w:t xml:space="preserve">  :</w:t>
      </w:r>
      <w:proofErr w:type="gramEnd"/>
      <w:r w:rsidRPr="004933B0">
        <w:rPr>
          <w:rFonts w:ascii="Times New Roman" w:hAnsi="Times New Roman" w:cs="Times New Roman"/>
          <w:color w:val="002060"/>
          <w:sz w:val="28"/>
        </w:rPr>
        <w:t xml:space="preserve"> 10 </w:t>
      </w:r>
      <w:proofErr w:type="gramStart"/>
      <w:r w:rsidRPr="004933B0">
        <w:rPr>
          <w:rFonts w:ascii="Times New Roman" w:hAnsi="Times New Roman" w:cs="Times New Roman"/>
          <w:color w:val="002060"/>
          <w:sz w:val="28"/>
        </w:rPr>
        <w:t>point</w:t>
      </w:r>
      <w:proofErr w:type="gramEnd"/>
    </w:p>
    <w:p w14:paraId="0E1C2CE2" w14:textId="77777777" w:rsidR="003C18F9" w:rsidRPr="004933B0" w:rsidRDefault="003C18F9" w:rsidP="004933B0">
      <w:pPr>
        <w:pStyle w:val="Heading7"/>
        <w:rPr>
          <w:rFonts w:ascii="Times New Roman" w:hAnsi="Times New Roman" w:cs="Times New Roman"/>
          <w:color w:val="002060"/>
        </w:rPr>
      </w:pPr>
      <w:r w:rsidRPr="004933B0">
        <w:rPr>
          <w:rFonts w:ascii="Times New Roman" w:hAnsi="Times New Roman" w:cs="Times New Roman"/>
          <w:color w:val="002060"/>
        </w:rPr>
        <w:lastRenderedPageBreak/>
        <w:t xml:space="preserve">     </w:t>
      </w:r>
      <w:r w:rsidRPr="004933B0">
        <w:rPr>
          <w:rFonts w:ascii="Times New Roman" w:hAnsi="Times New Roman" w:cs="Times New Roman"/>
          <w:color w:val="002060"/>
        </w:rPr>
        <w:tab/>
      </w:r>
      <w:r w:rsidRPr="004933B0">
        <w:rPr>
          <w:rFonts w:ascii="Times New Roman" w:hAnsi="Times New Roman" w:cs="Times New Roman"/>
          <w:color w:val="002060"/>
        </w:rPr>
        <w:tab/>
      </w:r>
      <w:r w:rsidRPr="004933B0">
        <w:rPr>
          <w:rFonts w:ascii="Times New Roman" w:hAnsi="Times New Roman" w:cs="Times New Roman"/>
          <w:color w:val="002060"/>
        </w:rPr>
        <w:tab/>
      </w:r>
      <w:r w:rsidRPr="004933B0">
        <w:rPr>
          <w:rFonts w:ascii="Times New Roman" w:hAnsi="Times New Roman" w:cs="Times New Roman"/>
          <w:b/>
          <w:bCs/>
          <w:color w:val="002060"/>
        </w:rPr>
        <w:t xml:space="preserve"> Alignment   </w:t>
      </w:r>
      <w:proofErr w:type="gramStart"/>
      <w:r w:rsidRPr="004933B0">
        <w:rPr>
          <w:rFonts w:ascii="Times New Roman" w:hAnsi="Times New Roman" w:cs="Times New Roman"/>
          <w:b/>
          <w:bCs/>
          <w:color w:val="002060"/>
        </w:rPr>
        <w:t xml:space="preserve">  :</w:t>
      </w:r>
      <w:proofErr w:type="gramEnd"/>
      <w:r w:rsidRPr="004933B0">
        <w:rPr>
          <w:rFonts w:ascii="Times New Roman" w:hAnsi="Times New Roman" w:cs="Times New Roman"/>
          <w:color w:val="002060"/>
        </w:rPr>
        <w:t xml:space="preserve">  Centered</w:t>
      </w:r>
    </w:p>
    <w:p w14:paraId="69F29165" w14:textId="747B9880" w:rsidR="003C18F9" w:rsidRPr="00674176" w:rsidRDefault="003C18F9" w:rsidP="004933B0">
      <w:pPr>
        <w:rPr>
          <w:rFonts w:ascii="Times New Roman" w:hAnsi="Times New Roman" w:cs="Times New Roman"/>
          <w:b/>
          <w:bCs/>
          <w:sz w:val="28"/>
        </w:rPr>
      </w:pPr>
      <w:r w:rsidRPr="00674176">
        <w:rPr>
          <w:rFonts w:ascii="Times New Roman" w:hAnsi="Times New Roman" w:cs="Times New Roman"/>
          <w:b/>
          <w:bCs/>
          <w:sz w:val="28"/>
        </w:rPr>
        <w:tab/>
      </w:r>
      <w:r w:rsidR="004933B0" w:rsidRPr="004933B0">
        <w:rPr>
          <w:rFonts w:ascii="Times New Roman" w:hAnsi="Times New Roman" w:cs="Times New Roman"/>
          <w:b/>
          <w:bCs/>
          <w:color w:val="C0504D" w:themeColor="accent2"/>
          <w:sz w:val="36"/>
          <w:szCs w:val="28"/>
        </w:rPr>
        <w:t>**</w:t>
      </w:r>
      <w:r w:rsidRPr="004933B0">
        <w:rPr>
          <w:rFonts w:ascii="Times New Roman" w:hAnsi="Times New Roman" w:cs="Times New Roman"/>
          <w:b/>
          <w:bCs/>
          <w:color w:val="C0504D" w:themeColor="accent2"/>
          <w:sz w:val="36"/>
          <w:szCs w:val="28"/>
        </w:rPr>
        <w:t xml:space="preserve">Figure Caption must be </w:t>
      </w:r>
      <w:r w:rsidR="004933B0" w:rsidRPr="004933B0">
        <w:rPr>
          <w:rFonts w:ascii="Times New Roman" w:hAnsi="Times New Roman" w:cs="Times New Roman"/>
          <w:b/>
          <w:bCs/>
          <w:color w:val="C0504D" w:themeColor="accent2"/>
          <w:sz w:val="36"/>
          <w:szCs w:val="28"/>
        </w:rPr>
        <w:t>below</w:t>
      </w:r>
      <w:r w:rsidRPr="004933B0">
        <w:rPr>
          <w:rFonts w:ascii="Times New Roman" w:hAnsi="Times New Roman" w:cs="Times New Roman"/>
          <w:b/>
          <w:bCs/>
          <w:color w:val="C0504D" w:themeColor="accent2"/>
          <w:sz w:val="36"/>
          <w:szCs w:val="28"/>
        </w:rPr>
        <w:t xml:space="preserve"> the figure and centered, Table caption must be above the table and centered.</w:t>
      </w:r>
    </w:p>
    <w:p w14:paraId="19C0D1D8" w14:textId="77777777" w:rsidR="003C18F9" w:rsidRPr="00674176" w:rsidRDefault="003C18F9" w:rsidP="004933B0">
      <w:pPr>
        <w:pStyle w:val="Heading7"/>
        <w:rPr>
          <w:rFonts w:ascii="Times New Roman" w:hAnsi="Times New Roman" w:cs="Times New Roman"/>
          <w:b/>
          <w:bCs/>
        </w:rPr>
      </w:pPr>
      <w:r w:rsidRPr="00674176">
        <w:rPr>
          <w:rFonts w:ascii="Times New Roman" w:hAnsi="Times New Roman" w:cs="Times New Roman"/>
          <w:b/>
          <w:bCs/>
        </w:rPr>
        <w:tab/>
      </w:r>
    </w:p>
    <w:p w14:paraId="153F1281" w14:textId="77777777" w:rsidR="003C18F9" w:rsidRPr="00674176" w:rsidRDefault="003C18F9" w:rsidP="004933B0">
      <w:pPr>
        <w:rPr>
          <w:rFonts w:ascii="Times New Roman" w:hAnsi="Times New Roman" w:cs="Times New Roman"/>
          <w:b/>
          <w:bCs/>
          <w:sz w:val="28"/>
        </w:rPr>
      </w:pPr>
      <w:r w:rsidRPr="00674176">
        <w:rPr>
          <w:rFonts w:ascii="Times New Roman" w:hAnsi="Times New Roman" w:cs="Times New Roman"/>
        </w:rPr>
        <w:t xml:space="preserve"> </w:t>
      </w:r>
      <w:r w:rsidRPr="00674176">
        <w:rPr>
          <w:rFonts w:ascii="Times New Roman" w:hAnsi="Times New Roman" w:cs="Times New Roman"/>
          <w:b/>
          <w:bCs/>
          <w:sz w:val="28"/>
        </w:rPr>
        <w:t>9.  Page Numbering</w:t>
      </w:r>
      <w:proofErr w:type="gramStart"/>
      <w:r w:rsidRPr="00674176">
        <w:rPr>
          <w:rFonts w:ascii="Times New Roman" w:hAnsi="Times New Roman" w:cs="Times New Roman"/>
          <w:b/>
          <w:bCs/>
          <w:sz w:val="28"/>
        </w:rPr>
        <w:t xml:space="preserve">   (</w:t>
      </w:r>
      <w:proofErr w:type="gramEnd"/>
      <w:r w:rsidRPr="00674176">
        <w:rPr>
          <w:rFonts w:ascii="Times New Roman" w:hAnsi="Times New Roman" w:cs="Times New Roman"/>
          <w:b/>
          <w:bCs/>
          <w:sz w:val="28"/>
        </w:rPr>
        <w:t xml:space="preserve">Centered)  </w:t>
      </w:r>
    </w:p>
    <w:p w14:paraId="2FB599D5" w14:textId="10FD7609" w:rsidR="003C18F9" w:rsidRPr="00674176" w:rsidRDefault="004933B0" w:rsidP="004933B0">
      <w:pPr>
        <w:ind w:firstLine="720"/>
        <w:rPr>
          <w:rFonts w:ascii="Times New Roman" w:hAnsi="Times New Roman" w:cs="Times New Roman"/>
          <w:b/>
          <w:bCs/>
          <w:sz w:val="28"/>
        </w:rPr>
      </w:pPr>
      <w:r>
        <w:rPr>
          <w:rFonts w:ascii="Times New Roman" w:hAnsi="Times New Roman" w:cs="Times New Roman"/>
          <w:b/>
          <w:bCs/>
          <w:sz w:val="28"/>
        </w:rPr>
        <w:t>Before Chapter 1 “Introduction</w:t>
      </w:r>
      <w:proofErr w:type="gramStart"/>
      <w:r w:rsidR="003C18F9" w:rsidRPr="00674176">
        <w:rPr>
          <w:rFonts w:ascii="Times New Roman" w:hAnsi="Times New Roman" w:cs="Times New Roman"/>
          <w:b/>
          <w:bCs/>
          <w:sz w:val="28"/>
        </w:rPr>
        <w:t>” :</w:t>
      </w:r>
      <w:proofErr w:type="gramEnd"/>
      <w:r w:rsidR="003C18F9" w:rsidRPr="00674176">
        <w:rPr>
          <w:rFonts w:ascii="Times New Roman" w:hAnsi="Times New Roman" w:cs="Times New Roman"/>
          <w:b/>
          <w:bCs/>
          <w:sz w:val="28"/>
        </w:rPr>
        <w:t xml:space="preserve"> Roman (I, II, etc.</w:t>
      </w:r>
      <w:r>
        <w:rPr>
          <w:rFonts w:ascii="Times New Roman" w:hAnsi="Times New Roman" w:cs="Times New Roman"/>
          <w:b/>
          <w:bCs/>
          <w:sz w:val="28"/>
        </w:rPr>
        <w:t xml:space="preserve"> or </w:t>
      </w:r>
      <w:proofErr w:type="spellStart"/>
      <w:r>
        <w:rPr>
          <w:rFonts w:ascii="Times New Roman" w:hAnsi="Times New Roman" w:cs="Times New Roman"/>
          <w:b/>
          <w:bCs/>
          <w:sz w:val="28"/>
        </w:rPr>
        <w:t>i</w:t>
      </w:r>
      <w:proofErr w:type="spellEnd"/>
      <w:r>
        <w:rPr>
          <w:rFonts w:ascii="Times New Roman" w:hAnsi="Times New Roman" w:cs="Times New Roman"/>
          <w:b/>
          <w:bCs/>
          <w:sz w:val="28"/>
        </w:rPr>
        <w:t>, ii, etc.</w:t>
      </w:r>
      <w:r w:rsidR="003C18F9" w:rsidRPr="00674176">
        <w:rPr>
          <w:rFonts w:ascii="Times New Roman" w:hAnsi="Times New Roman" w:cs="Times New Roman"/>
          <w:b/>
          <w:bCs/>
          <w:sz w:val="28"/>
        </w:rPr>
        <w:t>)</w:t>
      </w:r>
    </w:p>
    <w:p w14:paraId="4DD90B40" w14:textId="77777777" w:rsidR="003C18F9" w:rsidRPr="00674176" w:rsidRDefault="003C18F9" w:rsidP="004933B0">
      <w:pPr>
        <w:ind w:firstLine="720"/>
        <w:rPr>
          <w:rFonts w:ascii="Times New Roman" w:hAnsi="Times New Roman" w:cs="Times New Roman"/>
          <w:b/>
          <w:bCs/>
          <w:sz w:val="28"/>
        </w:rPr>
      </w:pPr>
      <w:r w:rsidRPr="00674176">
        <w:rPr>
          <w:rFonts w:ascii="Times New Roman" w:hAnsi="Times New Roman" w:cs="Times New Roman"/>
          <w:b/>
          <w:bCs/>
          <w:sz w:val="28"/>
        </w:rPr>
        <w:t xml:space="preserve"> For Remaining Pages</w:t>
      </w:r>
    </w:p>
    <w:p w14:paraId="1A916394" w14:textId="05AFD8A0" w:rsidR="003C18F9" w:rsidRPr="00674176" w:rsidRDefault="003C18F9" w:rsidP="004933B0">
      <w:pPr>
        <w:ind w:firstLine="720"/>
        <w:rPr>
          <w:rFonts w:ascii="Times New Roman" w:hAnsi="Times New Roman" w:cs="Times New Roman"/>
          <w:sz w:val="28"/>
        </w:rPr>
      </w:pPr>
      <w:r w:rsidRPr="00674176">
        <w:rPr>
          <w:rFonts w:ascii="Times New Roman" w:hAnsi="Times New Roman" w:cs="Times New Roman"/>
          <w:b/>
          <w:bCs/>
          <w:sz w:val="28"/>
        </w:rPr>
        <w:t xml:space="preserve"> (i.e. from INTRODUCTION -to- BIBLIOGRAPHY</w:t>
      </w:r>
      <w:r w:rsidR="004933B0" w:rsidRPr="00674176">
        <w:rPr>
          <w:rFonts w:ascii="Times New Roman" w:hAnsi="Times New Roman" w:cs="Times New Roman"/>
          <w:b/>
          <w:bCs/>
          <w:sz w:val="28"/>
        </w:rPr>
        <w:t>):</w:t>
      </w:r>
      <w:r w:rsidRPr="00674176">
        <w:rPr>
          <w:rFonts w:ascii="Times New Roman" w:hAnsi="Times New Roman" w:cs="Times New Roman"/>
          <w:b/>
          <w:bCs/>
          <w:sz w:val="28"/>
        </w:rPr>
        <w:t xml:space="preserve"> 1, 2, …… N</w:t>
      </w:r>
    </w:p>
    <w:p w14:paraId="59323961" w14:textId="2B5D0979" w:rsidR="003C18F9" w:rsidRPr="00674176" w:rsidRDefault="006F1223" w:rsidP="004933B0">
      <w:pPr>
        <w:rPr>
          <w:rFonts w:ascii="Times New Roman" w:hAnsi="Times New Roman" w:cs="Times New Roman"/>
          <w:i/>
          <w:iCs/>
          <w:sz w:val="36"/>
        </w:rPr>
      </w:pPr>
      <w:r w:rsidRPr="00674176">
        <w:rPr>
          <w:rFonts w:ascii="Times New Roman" w:hAnsi="Times New Roman" w:cs="Times New Roman"/>
          <w:b/>
          <w:bCs/>
          <w:i/>
          <w:iCs/>
          <w:sz w:val="36"/>
          <w:u w:val="single"/>
        </w:rPr>
        <w:t>Note:</w:t>
      </w:r>
    </w:p>
    <w:p w14:paraId="2A690FB8" w14:textId="4156DABC" w:rsidR="003C18F9" w:rsidRPr="00674176" w:rsidRDefault="003C18F9" w:rsidP="004933B0">
      <w:pPr>
        <w:numPr>
          <w:ilvl w:val="0"/>
          <w:numId w:val="28"/>
        </w:numPr>
        <w:spacing w:after="0" w:line="360" w:lineRule="auto"/>
        <w:rPr>
          <w:rFonts w:ascii="Times New Roman" w:hAnsi="Times New Roman" w:cs="Times New Roman"/>
          <w:i/>
          <w:iCs/>
          <w:sz w:val="28"/>
        </w:rPr>
      </w:pPr>
      <w:r w:rsidRPr="00674176">
        <w:rPr>
          <w:rFonts w:ascii="Times New Roman" w:hAnsi="Times New Roman" w:cs="Times New Roman"/>
          <w:i/>
          <w:iCs/>
          <w:sz w:val="28"/>
        </w:rPr>
        <w:t xml:space="preserve">Project Report must be </w:t>
      </w:r>
      <w:r w:rsidRPr="00674176">
        <w:rPr>
          <w:rFonts w:ascii="Times New Roman" w:hAnsi="Times New Roman" w:cs="Times New Roman"/>
          <w:b/>
          <w:bCs/>
          <w:i/>
          <w:iCs/>
          <w:sz w:val="28"/>
        </w:rPr>
        <w:t xml:space="preserve">Spiral Bounded </w:t>
      </w:r>
      <w:r w:rsidRPr="00674176">
        <w:rPr>
          <w:rFonts w:ascii="Times New Roman" w:hAnsi="Times New Roman" w:cs="Times New Roman"/>
          <w:i/>
          <w:iCs/>
          <w:sz w:val="28"/>
        </w:rPr>
        <w:t xml:space="preserve">and printed in </w:t>
      </w:r>
      <w:r w:rsidRPr="00674176">
        <w:rPr>
          <w:rFonts w:ascii="Times New Roman" w:hAnsi="Times New Roman" w:cs="Times New Roman"/>
          <w:b/>
          <w:bCs/>
          <w:i/>
          <w:iCs/>
          <w:sz w:val="28"/>
        </w:rPr>
        <w:t>N+</w:t>
      </w:r>
      <w:proofErr w:type="gramStart"/>
      <w:r w:rsidRPr="00674176">
        <w:rPr>
          <w:rFonts w:ascii="Times New Roman" w:hAnsi="Times New Roman" w:cs="Times New Roman"/>
          <w:b/>
          <w:bCs/>
          <w:i/>
          <w:iCs/>
          <w:sz w:val="28"/>
        </w:rPr>
        <w:t xml:space="preserve">1  </w:t>
      </w:r>
      <w:r w:rsidRPr="00674176">
        <w:rPr>
          <w:rFonts w:ascii="Times New Roman" w:hAnsi="Times New Roman" w:cs="Times New Roman"/>
          <w:i/>
          <w:iCs/>
          <w:sz w:val="28"/>
        </w:rPr>
        <w:t>(</w:t>
      </w:r>
      <w:proofErr w:type="gramEnd"/>
      <w:r w:rsidRPr="00674176">
        <w:rPr>
          <w:rFonts w:ascii="Times New Roman" w:hAnsi="Times New Roman" w:cs="Times New Roman"/>
          <w:i/>
          <w:iCs/>
          <w:sz w:val="28"/>
        </w:rPr>
        <w:t>Where N is the no. of students in the team).</w:t>
      </w:r>
    </w:p>
    <w:p w14:paraId="1B8CE155" w14:textId="28BC68F0" w:rsidR="003C18F9" w:rsidRPr="00674176" w:rsidRDefault="003C18F9" w:rsidP="004933B0">
      <w:pPr>
        <w:numPr>
          <w:ilvl w:val="0"/>
          <w:numId w:val="28"/>
        </w:numPr>
        <w:spacing w:after="0" w:line="360" w:lineRule="auto"/>
        <w:rPr>
          <w:rFonts w:ascii="Times New Roman" w:hAnsi="Times New Roman" w:cs="Times New Roman"/>
          <w:i/>
          <w:iCs/>
          <w:sz w:val="28"/>
        </w:rPr>
      </w:pPr>
      <w:r w:rsidRPr="00674176">
        <w:rPr>
          <w:rFonts w:ascii="Times New Roman" w:hAnsi="Times New Roman" w:cs="Times New Roman"/>
          <w:sz w:val="28"/>
        </w:rPr>
        <w:t xml:space="preserve">In University/College </w:t>
      </w:r>
      <w:r w:rsidR="004933B0" w:rsidRPr="00674176">
        <w:rPr>
          <w:rFonts w:ascii="Times New Roman" w:hAnsi="Times New Roman" w:cs="Times New Roman"/>
          <w:sz w:val="28"/>
        </w:rPr>
        <w:t>copy,</w:t>
      </w:r>
      <w:r w:rsidRPr="00674176">
        <w:rPr>
          <w:rFonts w:ascii="Times New Roman" w:hAnsi="Times New Roman" w:cs="Times New Roman"/>
          <w:sz w:val="28"/>
        </w:rPr>
        <w:t xml:space="preserve"> Name of all the students in that group must be there in Cover page, First page, Certificate and in Acknowledgement. Personal copy of the students must contain their own name only in Cover page, First page, Certificate and in Acknowledgement.   </w:t>
      </w:r>
    </w:p>
    <w:p w14:paraId="06AD4B68" w14:textId="77777777" w:rsidR="003C18F9" w:rsidRPr="00674176" w:rsidRDefault="003C18F9" w:rsidP="004933B0">
      <w:pPr>
        <w:numPr>
          <w:ilvl w:val="0"/>
          <w:numId w:val="28"/>
        </w:numPr>
        <w:spacing w:after="0" w:line="360" w:lineRule="auto"/>
        <w:rPr>
          <w:rFonts w:ascii="Times New Roman" w:hAnsi="Times New Roman" w:cs="Times New Roman"/>
          <w:b/>
          <w:bCs/>
          <w:sz w:val="28"/>
        </w:rPr>
      </w:pPr>
      <w:r w:rsidRPr="00674176">
        <w:rPr>
          <w:rFonts w:ascii="Times New Roman" w:hAnsi="Times New Roman" w:cs="Times New Roman"/>
          <w:sz w:val="28"/>
        </w:rPr>
        <w:t xml:space="preserve">Report must be written in your </w:t>
      </w:r>
      <w:r w:rsidRPr="00674176">
        <w:rPr>
          <w:rFonts w:ascii="Times New Roman" w:hAnsi="Times New Roman" w:cs="Times New Roman"/>
          <w:b/>
          <w:bCs/>
          <w:sz w:val="28"/>
        </w:rPr>
        <w:t>own English language</w:t>
      </w:r>
      <w:r w:rsidRPr="00674176">
        <w:rPr>
          <w:rFonts w:ascii="Times New Roman" w:hAnsi="Times New Roman" w:cs="Times New Roman"/>
          <w:sz w:val="28"/>
        </w:rPr>
        <w:t>.</w:t>
      </w:r>
    </w:p>
    <w:p w14:paraId="413279DF" w14:textId="068B56E2" w:rsidR="003C18F9" w:rsidRPr="00674176" w:rsidRDefault="003C18F9" w:rsidP="004933B0">
      <w:pPr>
        <w:numPr>
          <w:ilvl w:val="0"/>
          <w:numId w:val="28"/>
        </w:numPr>
        <w:spacing w:after="0" w:line="360" w:lineRule="auto"/>
        <w:rPr>
          <w:rFonts w:ascii="Times New Roman" w:hAnsi="Times New Roman" w:cs="Times New Roman"/>
          <w:sz w:val="28"/>
        </w:rPr>
      </w:pPr>
      <w:r w:rsidRPr="00674176">
        <w:rPr>
          <w:rFonts w:ascii="Times New Roman" w:hAnsi="Times New Roman" w:cs="Times New Roman"/>
          <w:b/>
          <w:bCs/>
          <w:sz w:val="28"/>
        </w:rPr>
        <w:t xml:space="preserve">Abstract </w:t>
      </w:r>
      <w:r w:rsidRPr="00674176">
        <w:rPr>
          <w:rFonts w:ascii="Times New Roman" w:hAnsi="Times New Roman" w:cs="Times New Roman"/>
          <w:sz w:val="28"/>
        </w:rPr>
        <w:t xml:space="preserve">should </w:t>
      </w:r>
      <w:r w:rsidRPr="00674176">
        <w:rPr>
          <w:rFonts w:ascii="Times New Roman" w:hAnsi="Times New Roman" w:cs="Times New Roman"/>
          <w:b/>
          <w:sz w:val="28"/>
        </w:rPr>
        <w:t xml:space="preserve">be </w:t>
      </w:r>
      <w:r w:rsidR="004933B0" w:rsidRPr="00674176">
        <w:rPr>
          <w:rFonts w:ascii="Times New Roman" w:hAnsi="Times New Roman" w:cs="Times New Roman"/>
          <w:b/>
          <w:sz w:val="28"/>
        </w:rPr>
        <w:t>no</w:t>
      </w:r>
      <w:r w:rsidRPr="00674176">
        <w:rPr>
          <w:rFonts w:ascii="Times New Roman" w:hAnsi="Times New Roman" w:cs="Times New Roman"/>
          <w:b/>
          <w:sz w:val="28"/>
        </w:rPr>
        <w:t xml:space="preserve"> more</w:t>
      </w:r>
      <w:r w:rsidRPr="00674176">
        <w:rPr>
          <w:rFonts w:ascii="Times New Roman" w:hAnsi="Times New Roman" w:cs="Times New Roman"/>
          <w:sz w:val="28"/>
        </w:rPr>
        <w:t xml:space="preserve"> than </w:t>
      </w:r>
      <w:r w:rsidRPr="00674176">
        <w:rPr>
          <w:rFonts w:ascii="Times New Roman" w:hAnsi="Times New Roman" w:cs="Times New Roman"/>
          <w:b/>
          <w:bCs/>
          <w:sz w:val="28"/>
        </w:rPr>
        <w:t>One Page</w:t>
      </w:r>
      <w:r w:rsidRPr="00674176">
        <w:rPr>
          <w:rFonts w:ascii="Times New Roman" w:hAnsi="Times New Roman" w:cs="Times New Roman"/>
          <w:sz w:val="28"/>
        </w:rPr>
        <w:t>.</w:t>
      </w:r>
    </w:p>
    <w:p w14:paraId="487A367B" w14:textId="77777777" w:rsidR="003C18F9" w:rsidRPr="00674176" w:rsidRDefault="003C18F9" w:rsidP="004933B0">
      <w:pPr>
        <w:numPr>
          <w:ilvl w:val="0"/>
          <w:numId w:val="28"/>
        </w:numPr>
        <w:spacing w:after="0" w:line="360" w:lineRule="auto"/>
        <w:rPr>
          <w:rFonts w:ascii="Times New Roman" w:hAnsi="Times New Roman" w:cs="Times New Roman"/>
          <w:sz w:val="28"/>
        </w:rPr>
      </w:pPr>
      <w:r w:rsidRPr="00674176">
        <w:rPr>
          <w:rFonts w:ascii="Times New Roman" w:hAnsi="Times New Roman" w:cs="Times New Roman"/>
          <w:sz w:val="28"/>
        </w:rPr>
        <w:t xml:space="preserve">Report must be submitted at the time of presentation </w:t>
      </w:r>
    </w:p>
    <w:p w14:paraId="100693BD" w14:textId="3DE519AB" w:rsidR="003C18F9" w:rsidRPr="00674176" w:rsidRDefault="003C18F9" w:rsidP="004933B0">
      <w:pPr>
        <w:numPr>
          <w:ilvl w:val="0"/>
          <w:numId w:val="28"/>
        </w:numPr>
        <w:spacing w:after="0" w:line="360" w:lineRule="auto"/>
        <w:rPr>
          <w:rFonts w:ascii="Times New Roman" w:hAnsi="Times New Roman" w:cs="Times New Roman"/>
          <w:bCs/>
          <w:iCs/>
          <w:sz w:val="28"/>
        </w:rPr>
      </w:pPr>
      <w:r w:rsidRPr="00674176">
        <w:rPr>
          <w:rFonts w:ascii="Times New Roman" w:hAnsi="Times New Roman" w:cs="Times New Roman"/>
          <w:bCs/>
          <w:iCs/>
          <w:sz w:val="28"/>
        </w:rPr>
        <w:t>Contents of report should be</w:t>
      </w:r>
      <w:r w:rsidRPr="00674176">
        <w:rPr>
          <w:rFonts w:ascii="Times New Roman" w:hAnsi="Times New Roman" w:cs="Times New Roman"/>
          <w:b/>
          <w:bCs/>
          <w:iCs/>
          <w:sz w:val="28"/>
        </w:rPr>
        <w:t xml:space="preserve"> original</w:t>
      </w:r>
      <w:r w:rsidRPr="00674176">
        <w:rPr>
          <w:rFonts w:ascii="Times New Roman" w:hAnsi="Times New Roman" w:cs="Times New Roman"/>
          <w:bCs/>
          <w:iCs/>
          <w:sz w:val="28"/>
        </w:rPr>
        <w:t xml:space="preserve"> (not be copied from </w:t>
      </w:r>
      <w:r w:rsidR="004933B0" w:rsidRPr="00674176">
        <w:rPr>
          <w:rFonts w:ascii="Times New Roman" w:hAnsi="Times New Roman" w:cs="Times New Roman"/>
          <w:bCs/>
          <w:iCs/>
          <w:sz w:val="28"/>
        </w:rPr>
        <w:t>anywhere</w:t>
      </w:r>
      <w:r w:rsidRPr="00674176">
        <w:rPr>
          <w:rFonts w:ascii="Times New Roman" w:hAnsi="Times New Roman" w:cs="Times New Roman"/>
          <w:bCs/>
          <w:iCs/>
          <w:sz w:val="28"/>
        </w:rPr>
        <w:t xml:space="preserve"> else).</w:t>
      </w:r>
    </w:p>
    <w:p w14:paraId="777D2817" w14:textId="75A399DF" w:rsidR="00CD0C12" w:rsidRPr="00674176" w:rsidRDefault="003C18F9" w:rsidP="004933B0">
      <w:pPr>
        <w:numPr>
          <w:ilvl w:val="0"/>
          <w:numId w:val="28"/>
        </w:numPr>
        <w:spacing w:after="0" w:line="360" w:lineRule="auto"/>
        <w:rPr>
          <w:rFonts w:ascii="Times New Roman" w:hAnsi="Times New Roman" w:cs="Times New Roman"/>
          <w:b/>
          <w:bCs/>
          <w:sz w:val="32"/>
          <w:szCs w:val="28"/>
          <w:lang w:val="en-IN"/>
        </w:rPr>
      </w:pPr>
      <w:r w:rsidRPr="00674176">
        <w:rPr>
          <w:rFonts w:ascii="Times New Roman" w:hAnsi="Times New Roman" w:cs="Times New Roman"/>
          <w:bCs/>
          <w:iCs/>
          <w:sz w:val="28"/>
        </w:rPr>
        <w:t xml:space="preserve">Softcopy of report </w:t>
      </w:r>
      <w:r w:rsidR="004933B0">
        <w:rPr>
          <w:rFonts w:ascii="Times New Roman" w:hAnsi="Times New Roman" w:cs="Times New Roman"/>
          <w:bCs/>
          <w:iCs/>
          <w:sz w:val="28"/>
        </w:rPr>
        <w:t>sh</w:t>
      </w:r>
      <w:r w:rsidRPr="00674176">
        <w:rPr>
          <w:rFonts w:ascii="Times New Roman" w:hAnsi="Times New Roman" w:cs="Times New Roman"/>
          <w:bCs/>
          <w:iCs/>
          <w:sz w:val="28"/>
        </w:rPr>
        <w:t xml:space="preserve">ould be checked </w:t>
      </w:r>
      <w:r w:rsidR="004933B0">
        <w:rPr>
          <w:rFonts w:ascii="Times New Roman" w:hAnsi="Times New Roman" w:cs="Times New Roman"/>
          <w:bCs/>
          <w:iCs/>
          <w:sz w:val="28"/>
        </w:rPr>
        <w:t>before printing the report, by their respective guide only.</w:t>
      </w:r>
    </w:p>
    <w:p w14:paraId="4DA50CB7" w14:textId="77777777" w:rsidR="00CD0C12" w:rsidRPr="00674176" w:rsidRDefault="00CD0C12" w:rsidP="00CD0C12">
      <w:pPr>
        <w:ind w:left="360"/>
        <w:rPr>
          <w:rFonts w:ascii="Times New Roman" w:hAnsi="Times New Roman" w:cs="Times New Roman"/>
        </w:rPr>
      </w:pPr>
    </w:p>
    <w:sectPr w:rsidR="00CD0C12" w:rsidRPr="006741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E1EBE"/>
    <w:multiLevelType w:val="multilevel"/>
    <w:tmpl w:val="0A6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93394"/>
    <w:multiLevelType w:val="hybridMultilevel"/>
    <w:tmpl w:val="FE0E19E0"/>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0321D8"/>
    <w:multiLevelType w:val="multilevel"/>
    <w:tmpl w:val="446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7830"/>
    <w:multiLevelType w:val="hybridMultilevel"/>
    <w:tmpl w:val="2A6600F6"/>
    <w:lvl w:ilvl="0" w:tplc="C10C75CA">
      <w:start w:val="7"/>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3" w15:restartNumberingAfterBreak="0">
    <w:nsid w:val="1FF061B5"/>
    <w:multiLevelType w:val="hybridMultilevel"/>
    <w:tmpl w:val="3AA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CF3B6F"/>
    <w:multiLevelType w:val="hybridMultilevel"/>
    <w:tmpl w:val="710EA968"/>
    <w:lvl w:ilvl="0" w:tplc="011CCC98">
      <w:start w:val="5"/>
      <w:numFmt w:val="decimal"/>
      <w:lvlText w:val="%1."/>
      <w:lvlJc w:val="left"/>
      <w:pPr>
        <w:tabs>
          <w:tab w:val="num" w:pos="720"/>
        </w:tabs>
        <w:ind w:left="720" w:hanging="42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5" w15:restartNumberingAfterBreak="0">
    <w:nsid w:val="2F447E47"/>
    <w:multiLevelType w:val="multilevel"/>
    <w:tmpl w:val="85BA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A050F"/>
    <w:multiLevelType w:val="hybridMultilevel"/>
    <w:tmpl w:val="1EF4BB04"/>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7F3E48"/>
    <w:multiLevelType w:val="hybridMultilevel"/>
    <w:tmpl w:val="FD2E8A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FA22F52"/>
    <w:multiLevelType w:val="hybridMultilevel"/>
    <w:tmpl w:val="8ACAEA6A"/>
    <w:lvl w:ilvl="0" w:tplc="81123380">
      <w:start w:val="1"/>
      <w:numFmt w:val="decimal"/>
      <w:lvlText w:val="%1."/>
      <w:lvlJc w:val="left"/>
      <w:pPr>
        <w:tabs>
          <w:tab w:val="num" w:pos="720"/>
        </w:tabs>
        <w:ind w:left="720" w:hanging="360"/>
      </w:pPr>
      <w:rPr>
        <w:rFonts w:hint="default"/>
        <w:b w:val="0"/>
      </w:rPr>
    </w:lvl>
    <w:lvl w:ilvl="1" w:tplc="7F2ADCE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0940E74"/>
    <w:multiLevelType w:val="multilevel"/>
    <w:tmpl w:val="6326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16AEA"/>
    <w:multiLevelType w:val="multilevel"/>
    <w:tmpl w:val="CF3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17E45"/>
    <w:multiLevelType w:val="hybridMultilevel"/>
    <w:tmpl w:val="85C42F4A"/>
    <w:lvl w:ilvl="0" w:tplc="04090001">
      <w:start w:val="3"/>
      <w:numFmt w:val="bullet"/>
      <w:lvlText w:val=""/>
      <w:lvlJc w:val="left"/>
      <w:pPr>
        <w:tabs>
          <w:tab w:val="num" w:pos="720"/>
        </w:tabs>
        <w:ind w:left="720" w:hanging="360"/>
      </w:pPr>
      <w:rPr>
        <w:rFonts w:ascii="Symbol" w:eastAsia="Times New Roman" w:hAnsi="Symbol"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945DC8"/>
    <w:multiLevelType w:val="hybridMultilevel"/>
    <w:tmpl w:val="A0F6AB82"/>
    <w:lvl w:ilvl="0" w:tplc="741239EA">
      <w:numFmt w:val="bullet"/>
      <w:lvlText w:val=""/>
      <w:lvlJc w:val="left"/>
      <w:pPr>
        <w:ind w:left="768" w:hanging="408"/>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A0107B"/>
    <w:multiLevelType w:val="hybridMultilevel"/>
    <w:tmpl w:val="DD5CBB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8D634B"/>
    <w:multiLevelType w:val="multilevel"/>
    <w:tmpl w:val="E70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35840"/>
    <w:multiLevelType w:val="hybridMultilevel"/>
    <w:tmpl w:val="D3E49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5F12B1"/>
    <w:multiLevelType w:val="multilevel"/>
    <w:tmpl w:val="8E54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A380D"/>
    <w:multiLevelType w:val="multilevel"/>
    <w:tmpl w:val="1D8E1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46CC1"/>
    <w:multiLevelType w:val="hybridMultilevel"/>
    <w:tmpl w:val="F034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4047650">
    <w:abstractNumId w:val="8"/>
  </w:num>
  <w:num w:numId="2" w16cid:durableId="692027137">
    <w:abstractNumId w:val="6"/>
  </w:num>
  <w:num w:numId="3" w16cid:durableId="578292459">
    <w:abstractNumId w:val="5"/>
  </w:num>
  <w:num w:numId="4" w16cid:durableId="61950197">
    <w:abstractNumId w:val="4"/>
  </w:num>
  <w:num w:numId="5" w16cid:durableId="573510255">
    <w:abstractNumId w:val="7"/>
  </w:num>
  <w:num w:numId="6" w16cid:durableId="608657810">
    <w:abstractNumId w:val="3"/>
  </w:num>
  <w:num w:numId="7" w16cid:durableId="580141976">
    <w:abstractNumId w:val="2"/>
  </w:num>
  <w:num w:numId="8" w16cid:durableId="1152677828">
    <w:abstractNumId w:val="1"/>
  </w:num>
  <w:num w:numId="9" w16cid:durableId="108859946">
    <w:abstractNumId w:val="0"/>
  </w:num>
  <w:num w:numId="10" w16cid:durableId="81606492">
    <w:abstractNumId w:val="28"/>
  </w:num>
  <w:num w:numId="11" w16cid:durableId="1353998880">
    <w:abstractNumId w:val="16"/>
  </w:num>
  <w:num w:numId="12" w16cid:durableId="1182403013">
    <w:abstractNumId w:val="9"/>
  </w:num>
  <w:num w:numId="13" w16cid:durableId="863710701">
    <w:abstractNumId w:val="20"/>
  </w:num>
  <w:num w:numId="14" w16cid:durableId="641883699">
    <w:abstractNumId w:val="19"/>
  </w:num>
  <w:num w:numId="15" w16cid:durableId="1281184586">
    <w:abstractNumId w:val="15"/>
  </w:num>
  <w:num w:numId="16" w16cid:durableId="92365849">
    <w:abstractNumId w:val="27"/>
  </w:num>
  <w:num w:numId="17" w16cid:durableId="1939825079">
    <w:abstractNumId w:val="26"/>
  </w:num>
  <w:num w:numId="18" w16cid:durableId="94863061">
    <w:abstractNumId w:val="24"/>
  </w:num>
  <w:num w:numId="19" w16cid:durableId="312415540">
    <w:abstractNumId w:val="10"/>
  </w:num>
  <w:num w:numId="20" w16cid:durableId="1245990321">
    <w:abstractNumId w:val="22"/>
  </w:num>
  <w:num w:numId="21" w16cid:durableId="1700665729">
    <w:abstractNumId w:val="11"/>
  </w:num>
  <w:num w:numId="22" w16cid:durableId="624044582">
    <w:abstractNumId w:val="13"/>
  </w:num>
  <w:num w:numId="23" w16cid:durableId="520436375">
    <w:abstractNumId w:val="17"/>
  </w:num>
  <w:num w:numId="24" w16cid:durableId="940069501">
    <w:abstractNumId w:val="25"/>
  </w:num>
  <w:num w:numId="25" w16cid:durableId="697123257">
    <w:abstractNumId w:val="23"/>
  </w:num>
  <w:num w:numId="26" w16cid:durableId="1815100477">
    <w:abstractNumId w:val="14"/>
  </w:num>
  <w:num w:numId="27" w16cid:durableId="15353197">
    <w:abstractNumId w:val="12"/>
  </w:num>
  <w:num w:numId="28" w16cid:durableId="345865939">
    <w:abstractNumId w:val="18"/>
  </w:num>
  <w:num w:numId="29" w16cid:durableId="5077893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CFA"/>
    <w:rsid w:val="00172888"/>
    <w:rsid w:val="001844D7"/>
    <w:rsid w:val="0029639D"/>
    <w:rsid w:val="00326F90"/>
    <w:rsid w:val="00356314"/>
    <w:rsid w:val="003764FA"/>
    <w:rsid w:val="003C18F9"/>
    <w:rsid w:val="004933B0"/>
    <w:rsid w:val="00674176"/>
    <w:rsid w:val="006C43FE"/>
    <w:rsid w:val="006E1298"/>
    <w:rsid w:val="006F1223"/>
    <w:rsid w:val="00716A2D"/>
    <w:rsid w:val="00723166"/>
    <w:rsid w:val="00730117"/>
    <w:rsid w:val="00745F56"/>
    <w:rsid w:val="0076318E"/>
    <w:rsid w:val="007B040B"/>
    <w:rsid w:val="008941E4"/>
    <w:rsid w:val="00AA1D8D"/>
    <w:rsid w:val="00AD4FB5"/>
    <w:rsid w:val="00B47730"/>
    <w:rsid w:val="00B720E7"/>
    <w:rsid w:val="00CB0664"/>
    <w:rsid w:val="00CD06CC"/>
    <w:rsid w:val="00CD0C12"/>
    <w:rsid w:val="00CE3087"/>
    <w:rsid w:val="00D14C6A"/>
    <w:rsid w:val="00D4279C"/>
    <w:rsid w:val="00EC6CAA"/>
    <w:rsid w:val="00F87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5BC1F"/>
  <w14:defaultImageDpi w14:val="300"/>
  <w15:docId w15:val="{245C6FE3-B985-44D6-AD40-64CD875A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040B"/>
    <w:rPr>
      <w:color w:val="0000FF" w:themeColor="hyperlink"/>
      <w:u w:val="single"/>
    </w:rPr>
  </w:style>
  <w:style w:type="paragraph" w:styleId="TableofFigures">
    <w:name w:val="table of figures"/>
    <w:basedOn w:val="Normal"/>
    <w:next w:val="Normal"/>
    <w:uiPriority w:val="99"/>
    <w:unhideWhenUsed/>
    <w:rsid w:val="007B040B"/>
    <w:pPr>
      <w:spacing w:after="0" w:line="240" w:lineRule="auto"/>
    </w:pPr>
    <w:rPr>
      <w:rFonts w:ascii="Times New Roman" w:eastAsia="Times New Roman" w:hAnsi="Times New Roman" w:cs="Times New Roman"/>
      <w:szCs w:val="24"/>
      <w:lang w:val="en-IN" w:eastAsia="en-IN" w:bidi="hi-IN"/>
    </w:rPr>
  </w:style>
  <w:style w:type="paragraph" w:styleId="TOC1">
    <w:name w:val="toc 1"/>
    <w:basedOn w:val="Normal"/>
    <w:next w:val="Normal"/>
    <w:autoRedefine/>
    <w:uiPriority w:val="39"/>
    <w:semiHidden/>
    <w:unhideWhenUsed/>
    <w:rsid w:val="00EC6CAA"/>
    <w:pPr>
      <w:spacing w:after="100"/>
    </w:pPr>
  </w:style>
  <w:style w:type="paragraph" w:styleId="TOC2">
    <w:name w:val="toc 2"/>
    <w:basedOn w:val="Normal"/>
    <w:next w:val="Normal"/>
    <w:autoRedefine/>
    <w:uiPriority w:val="39"/>
    <w:semiHidden/>
    <w:unhideWhenUsed/>
    <w:rsid w:val="00EC6CAA"/>
    <w:pPr>
      <w:spacing w:after="100"/>
      <w:ind w:left="240"/>
    </w:pPr>
  </w:style>
  <w:style w:type="paragraph" w:styleId="TOC3">
    <w:name w:val="toc 3"/>
    <w:basedOn w:val="Normal"/>
    <w:next w:val="Normal"/>
    <w:autoRedefine/>
    <w:uiPriority w:val="39"/>
    <w:semiHidden/>
    <w:unhideWhenUsed/>
    <w:rsid w:val="00EC6C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19</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Mahesh_Kumar Joshi</cp:lastModifiedBy>
  <cp:revision>15</cp:revision>
  <dcterms:created xsi:type="dcterms:W3CDTF">2013-12-23T23:15:00Z</dcterms:created>
  <dcterms:modified xsi:type="dcterms:W3CDTF">2026-04-25T05:12:00Z</dcterms:modified>
  <cp:category/>
</cp:coreProperties>
</file>